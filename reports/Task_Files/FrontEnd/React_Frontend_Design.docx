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14B1" w14:textId="77777777" w:rsidR="002B705F" w:rsidRDefault="00000000" w:rsidP="00EA5F5E">
      <w:pPr>
        <w:pStyle w:val="Title"/>
      </w:pPr>
      <w:r>
        <w:t>Training</w:t>
      </w:r>
    </w:p>
    <w:p w14:paraId="7238C45B" w14:textId="77777777" w:rsidR="002B705F" w:rsidRDefault="00000000" w:rsidP="00EA5F5E">
      <w:pPr>
        <w:spacing w:line="240" w:lineRule="auto"/>
      </w:pPr>
      <w:r>
        <w:br w:type="page"/>
      </w:r>
    </w:p>
    <w:p w14:paraId="06D1D338" w14:textId="77777777" w:rsidR="002B705F" w:rsidRDefault="00000000" w:rsidP="00EA5F5E">
      <w:pPr>
        <w:pStyle w:val="Heading1"/>
        <w:spacing w:line="240" w:lineRule="auto"/>
      </w:pPr>
      <w:r>
        <w:lastRenderedPageBreak/>
        <w:t>React Frontend Design Document</w:t>
      </w:r>
    </w:p>
    <w:p w14:paraId="3AA0BE12" w14:textId="77777777" w:rsidR="002B705F" w:rsidRDefault="00000000" w:rsidP="00EA5F5E">
      <w:pPr>
        <w:spacing w:line="240" w:lineRule="auto"/>
      </w:pPr>
      <w:r>
        <w:rPr>
          <w:b/>
          <w:sz w:val="40"/>
        </w:rPr>
        <w:t>React Frontend Training - Design Document</w:t>
      </w:r>
    </w:p>
    <w:p w14:paraId="43A89141" w14:textId="77777777" w:rsidR="002B705F" w:rsidRDefault="002B705F" w:rsidP="00EA5F5E">
      <w:pPr>
        <w:spacing w:line="240" w:lineRule="auto"/>
      </w:pPr>
    </w:p>
    <w:p w14:paraId="34D946DA" w14:textId="77777777" w:rsidR="002B705F" w:rsidRDefault="00000000" w:rsidP="00EA5F5E">
      <w:pPr>
        <w:spacing w:line="240" w:lineRule="auto"/>
      </w:pPr>
      <w:r>
        <w:rPr>
          <w:b/>
          <w:sz w:val="36"/>
        </w:rPr>
        <w:t>📋 Document Information</w:t>
      </w:r>
    </w:p>
    <w:p w14:paraId="0E7FE3A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Document Title</w:t>
      </w:r>
      <w:r>
        <w:t>: React Frontend Training Program Design Document</w:t>
      </w:r>
    </w:p>
    <w:p w14:paraId="5B4E2C7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Version</w:t>
      </w:r>
      <w:r>
        <w:t>: 1.0</w:t>
      </w:r>
    </w:p>
    <w:p w14:paraId="610C385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Date</w:t>
      </w:r>
      <w:r>
        <w:t>: November 5, 2025</w:t>
      </w:r>
    </w:p>
    <w:p w14:paraId="2CDAC936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Author</w:t>
      </w:r>
      <w:r>
        <w:t>: Training Development Team</w:t>
      </w:r>
    </w:p>
    <w:p w14:paraId="6065E166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Target Audience</w:t>
      </w:r>
      <w:r>
        <w:t>: Trainers, Trainees, Technical Leads</w:t>
      </w:r>
    </w:p>
    <w:p w14:paraId="3F84FC84" w14:textId="77777777" w:rsidR="002B705F" w:rsidRDefault="002B705F" w:rsidP="00EA5F5E">
      <w:pPr>
        <w:spacing w:line="240" w:lineRule="auto"/>
      </w:pPr>
    </w:p>
    <w:p w14:paraId="6BD83475" w14:textId="77777777" w:rsidR="002B705F" w:rsidRDefault="002B705F" w:rsidP="00EA5F5E">
      <w:pPr>
        <w:spacing w:line="240" w:lineRule="auto"/>
      </w:pPr>
    </w:p>
    <w:p w14:paraId="60616AE8" w14:textId="77777777" w:rsidR="002B705F" w:rsidRDefault="00000000" w:rsidP="00EA5F5E">
      <w:pPr>
        <w:spacing w:line="240" w:lineRule="auto"/>
      </w:pPr>
      <w:r>
        <w:rPr>
          <w:b/>
          <w:sz w:val="36"/>
        </w:rPr>
        <w:t>🎯 Executive Summary</w:t>
      </w:r>
    </w:p>
    <w:p w14:paraId="144F309C" w14:textId="77777777" w:rsidR="002B705F" w:rsidRDefault="002B705F" w:rsidP="00EA5F5E">
      <w:pPr>
        <w:spacing w:line="240" w:lineRule="auto"/>
      </w:pPr>
    </w:p>
    <w:p w14:paraId="3D087A7B" w14:textId="77777777" w:rsidR="002B705F" w:rsidRDefault="00000000" w:rsidP="00EA5F5E">
      <w:pPr>
        <w:spacing w:line="240" w:lineRule="auto"/>
      </w:pPr>
      <w:r>
        <w:rPr>
          <w:b/>
          <w:sz w:val="32"/>
        </w:rPr>
        <w:t>Program Overview</w:t>
      </w:r>
    </w:p>
    <w:p w14:paraId="094FA82A" w14:textId="77777777" w:rsidR="002B705F" w:rsidRDefault="00000000" w:rsidP="00EA5F5E">
      <w:pPr>
        <w:spacing w:line="240" w:lineRule="auto"/>
      </w:pPr>
      <w:r>
        <w:t>This design document outlines a comprehensive 3-week React frontend training program designed to transform developers into proficient React practitioners. The curriculum emphasizes hands-on learning through building a complete Project Management System while mastering modern React patterns and industry best practices.</w:t>
      </w:r>
    </w:p>
    <w:p w14:paraId="4FF300D0" w14:textId="77777777" w:rsidR="002B705F" w:rsidRDefault="002B705F" w:rsidP="00EA5F5E">
      <w:pPr>
        <w:spacing w:line="240" w:lineRule="auto"/>
      </w:pPr>
    </w:p>
    <w:p w14:paraId="38731630" w14:textId="77777777" w:rsidR="002B705F" w:rsidRDefault="00000000" w:rsidP="00EA5F5E">
      <w:pPr>
        <w:spacing w:line="240" w:lineRule="auto"/>
      </w:pPr>
      <w:r>
        <w:rPr>
          <w:b/>
          <w:sz w:val="32"/>
        </w:rPr>
        <w:t>Key Objectives</w:t>
      </w:r>
    </w:p>
    <w:p w14:paraId="3226F51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Technical Mastery</w:t>
      </w:r>
      <w:r>
        <w:t>: React 18+, TypeScript, modern state management</w:t>
      </w:r>
    </w:p>
    <w:p w14:paraId="1B967D4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Practical Application</w:t>
      </w:r>
      <w:r>
        <w:t>: Real-world project development experience</w:t>
      </w:r>
    </w:p>
    <w:p w14:paraId="774FFC0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Industry Standards</w:t>
      </w:r>
      <w:r>
        <w:t>: Best practices, testing, and production readiness</w:t>
      </w:r>
    </w:p>
    <w:p w14:paraId="52849B7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Career Readiness</w:t>
      </w:r>
      <w:r>
        <w:t>: Portfolio-quality project completion</w:t>
      </w:r>
    </w:p>
    <w:p w14:paraId="444C247A" w14:textId="77777777" w:rsidR="002B705F" w:rsidRDefault="002B705F" w:rsidP="00EA5F5E">
      <w:pPr>
        <w:spacing w:line="240" w:lineRule="auto"/>
      </w:pPr>
    </w:p>
    <w:p w14:paraId="382041C6" w14:textId="77777777" w:rsidR="002B705F" w:rsidRDefault="002B705F" w:rsidP="00EA5F5E">
      <w:pPr>
        <w:spacing w:line="240" w:lineRule="auto"/>
      </w:pPr>
    </w:p>
    <w:p w14:paraId="48882085" w14:textId="77777777" w:rsidR="002B705F" w:rsidRDefault="00000000" w:rsidP="00EA5F5E">
      <w:pPr>
        <w:spacing w:line="240" w:lineRule="auto"/>
      </w:pPr>
      <w:r>
        <w:rPr>
          <w:b/>
          <w:sz w:val="36"/>
        </w:rPr>
        <w:t>🏗️ Technical Architecture</w:t>
      </w:r>
    </w:p>
    <w:p w14:paraId="2954751F" w14:textId="77777777" w:rsidR="002B705F" w:rsidRDefault="002B705F" w:rsidP="00EA5F5E">
      <w:pPr>
        <w:spacing w:line="240" w:lineRule="auto"/>
      </w:pPr>
    </w:p>
    <w:p w14:paraId="281DE1D5" w14:textId="77777777" w:rsidR="002B705F" w:rsidRDefault="00000000" w:rsidP="00EA5F5E">
      <w:pPr>
        <w:spacing w:line="240" w:lineRule="auto"/>
      </w:pPr>
      <w:r>
        <w:rPr>
          <w:b/>
          <w:sz w:val="32"/>
        </w:rPr>
        <w:t>Core Technology Stack</w:t>
      </w:r>
    </w:p>
    <w:p w14:paraId="1D6D6B5E" w14:textId="77777777" w:rsidR="002B705F" w:rsidRDefault="002B705F" w:rsidP="00EA5F5E">
      <w:pPr>
        <w:spacing w:line="240" w:lineRule="auto"/>
      </w:pPr>
    </w:p>
    <w:p w14:paraId="09BCB777" w14:textId="77777777" w:rsidR="002B705F" w:rsidRDefault="00000000" w:rsidP="00EA5F5E">
      <w:pPr>
        <w:spacing w:line="240" w:lineRule="auto"/>
      </w:pPr>
      <w:r>
        <w:rPr>
          <w:b/>
          <w:sz w:val="28"/>
        </w:rPr>
        <w:t>Frontend Framework</w:t>
      </w:r>
    </w:p>
    <w:p w14:paraId="27D6FA31" w14:textId="77777777" w:rsidR="002B705F" w:rsidRDefault="00000000" w:rsidP="00EA5F5E">
      <w:pPr>
        <w:spacing w:line="240" w:lineRule="auto"/>
      </w:pPr>
      <w:r>
        <w:lastRenderedPageBreak/>
        <w:t>React 18.2+ with TypeScript 5.0+</w:t>
      </w:r>
    </w:p>
    <w:p w14:paraId="7D48F8D9" w14:textId="77777777" w:rsidR="002B705F" w:rsidRDefault="00000000" w:rsidP="00EA5F5E">
      <w:pPr>
        <w:spacing w:line="240" w:lineRule="auto"/>
      </w:pPr>
      <w:r>
        <w:t>├── Vite 5.0+ (Build System)</w:t>
      </w:r>
    </w:p>
    <w:p w14:paraId="737F8EDF" w14:textId="77777777" w:rsidR="002B705F" w:rsidRDefault="00000000" w:rsidP="00EA5F5E">
      <w:pPr>
        <w:spacing w:line="240" w:lineRule="auto"/>
      </w:pPr>
      <w:r>
        <w:t>├── React Router v6 (Routing)</w:t>
      </w:r>
    </w:p>
    <w:p w14:paraId="7F98EC88" w14:textId="77777777" w:rsidR="002B705F" w:rsidRDefault="00000000" w:rsidP="00EA5F5E">
      <w:pPr>
        <w:spacing w:line="240" w:lineRule="auto"/>
      </w:pPr>
      <w:r>
        <w:t>├── React Hook Form + Zod (Form Management)</w:t>
      </w:r>
    </w:p>
    <w:p w14:paraId="28B7106C" w14:textId="77777777" w:rsidR="002B705F" w:rsidRDefault="00000000" w:rsidP="00EA5F5E">
      <w:pPr>
        <w:spacing w:line="240" w:lineRule="auto"/>
      </w:pPr>
      <w:r>
        <w:t>├── TanStack Query v4 (Server State)</w:t>
      </w:r>
    </w:p>
    <w:p w14:paraId="11FDD22F" w14:textId="77777777" w:rsidR="002B705F" w:rsidRDefault="00000000" w:rsidP="00EA5F5E">
      <w:pPr>
        <w:spacing w:line="240" w:lineRule="auto"/>
      </w:pPr>
      <w:r>
        <w:t>└── Zustand or Redux Toolkit (Client State)</w:t>
      </w:r>
    </w:p>
    <w:p w14:paraId="51750B79" w14:textId="77777777" w:rsidR="002B705F" w:rsidRDefault="002B705F" w:rsidP="00EA5F5E">
      <w:pPr>
        <w:spacing w:line="240" w:lineRule="auto"/>
      </w:pPr>
    </w:p>
    <w:p w14:paraId="1245F5DB" w14:textId="77777777" w:rsidR="002B705F" w:rsidRDefault="00000000" w:rsidP="00EA5F5E">
      <w:pPr>
        <w:spacing w:line="240" w:lineRule="auto"/>
      </w:pPr>
      <w:r>
        <w:rPr>
          <w:b/>
          <w:sz w:val="28"/>
        </w:rPr>
        <w:t>Development Tools</w:t>
      </w:r>
    </w:p>
    <w:p w14:paraId="20F57E52" w14:textId="77777777" w:rsidR="002B705F" w:rsidRDefault="00000000" w:rsidP="00EA5F5E">
      <w:pPr>
        <w:spacing w:line="240" w:lineRule="auto"/>
      </w:pPr>
      <w:r>
        <w:t>Development Environment</w:t>
      </w:r>
    </w:p>
    <w:p w14:paraId="04FBC644" w14:textId="77777777" w:rsidR="002B705F" w:rsidRDefault="00000000" w:rsidP="00EA5F5E">
      <w:pPr>
        <w:spacing w:line="240" w:lineRule="auto"/>
      </w:pPr>
      <w:r>
        <w:t>├── ESLint + TypeScript Rules</w:t>
      </w:r>
    </w:p>
    <w:p w14:paraId="49F1D434" w14:textId="77777777" w:rsidR="002B705F" w:rsidRDefault="00000000" w:rsidP="00EA5F5E">
      <w:pPr>
        <w:spacing w:line="240" w:lineRule="auto"/>
      </w:pPr>
      <w:r>
        <w:t>├── Prettier (Code Formatting)</w:t>
      </w:r>
    </w:p>
    <w:p w14:paraId="5D669CE4" w14:textId="77777777" w:rsidR="002B705F" w:rsidRDefault="00000000" w:rsidP="00EA5F5E">
      <w:pPr>
        <w:spacing w:line="240" w:lineRule="auto"/>
      </w:pPr>
      <w:r>
        <w:t>├── Husky (Git Hooks)</w:t>
      </w:r>
    </w:p>
    <w:p w14:paraId="449DB40A" w14:textId="77777777" w:rsidR="002B705F" w:rsidRDefault="00000000" w:rsidP="00EA5F5E">
      <w:pPr>
        <w:spacing w:line="240" w:lineRule="auto"/>
      </w:pPr>
      <w:r>
        <w:t>├── Jest + React Testing Library</w:t>
      </w:r>
    </w:p>
    <w:p w14:paraId="7110BBF8" w14:textId="77777777" w:rsidR="002B705F" w:rsidRDefault="00000000" w:rsidP="00EA5F5E">
      <w:pPr>
        <w:spacing w:line="240" w:lineRule="auto"/>
      </w:pPr>
      <w:r>
        <w:t>└── VS Code Extensions</w:t>
      </w:r>
    </w:p>
    <w:p w14:paraId="2A081F38" w14:textId="77777777" w:rsidR="002B705F" w:rsidRDefault="002B705F" w:rsidP="00EA5F5E">
      <w:pPr>
        <w:spacing w:line="240" w:lineRule="auto"/>
      </w:pPr>
    </w:p>
    <w:p w14:paraId="14A26038" w14:textId="77777777" w:rsidR="002B705F" w:rsidRDefault="00000000" w:rsidP="00EA5F5E">
      <w:pPr>
        <w:spacing w:line="240" w:lineRule="auto"/>
      </w:pPr>
      <w:r>
        <w:rPr>
          <w:b/>
          <w:sz w:val="28"/>
        </w:rPr>
        <w:t>Styling Solutions</w:t>
      </w:r>
    </w:p>
    <w:p w14:paraId="3451F2A7" w14:textId="77777777" w:rsidR="002B705F" w:rsidRDefault="00000000" w:rsidP="00EA5F5E">
      <w:pPr>
        <w:spacing w:line="240" w:lineRule="auto"/>
      </w:pPr>
      <w:r>
        <w:t>CSS Architecture</w:t>
      </w:r>
    </w:p>
    <w:p w14:paraId="46D6ADE2" w14:textId="77777777" w:rsidR="002B705F" w:rsidRDefault="00000000" w:rsidP="00EA5F5E">
      <w:pPr>
        <w:spacing w:line="240" w:lineRule="auto"/>
      </w:pPr>
      <w:r>
        <w:t>├── CSS Modules (Primary)</w:t>
      </w:r>
    </w:p>
    <w:p w14:paraId="34D9A04D" w14:textId="77777777" w:rsidR="002B705F" w:rsidRDefault="00000000" w:rsidP="00EA5F5E">
      <w:pPr>
        <w:spacing w:line="240" w:lineRule="auto"/>
      </w:pPr>
      <w:r>
        <w:t>├── Styled Components (Alternative)</w:t>
      </w:r>
    </w:p>
    <w:p w14:paraId="1BE784B7" w14:textId="77777777" w:rsidR="002B705F" w:rsidRDefault="00000000" w:rsidP="00EA5F5E">
      <w:pPr>
        <w:spacing w:line="240" w:lineRule="auto"/>
      </w:pPr>
      <w:r>
        <w:t>├── CSS Variables (Theming)</w:t>
      </w:r>
    </w:p>
    <w:p w14:paraId="1BDB12AF" w14:textId="77777777" w:rsidR="002B705F" w:rsidRDefault="00000000" w:rsidP="00EA5F5E">
      <w:pPr>
        <w:spacing w:line="240" w:lineRule="auto"/>
      </w:pPr>
      <w:r>
        <w:t>└── Responsive Design Patterns</w:t>
      </w:r>
    </w:p>
    <w:p w14:paraId="3E6891E0" w14:textId="77777777" w:rsidR="002B705F" w:rsidRDefault="002B705F" w:rsidP="00EA5F5E">
      <w:pPr>
        <w:spacing w:line="240" w:lineRule="auto"/>
      </w:pPr>
    </w:p>
    <w:p w14:paraId="4CB11118" w14:textId="77777777" w:rsidR="002B705F" w:rsidRDefault="00000000" w:rsidP="00EA5F5E">
      <w:pPr>
        <w:spacing w:line="240" w:lineRule="auto"/>
      </w:pPr>
      <w:r>
        <w:rPr>
          <w:b/>
          <w:sz w:val="32"/>
        </w:rPr>
        <w:t>Application Architecture</w:t>
      </w:r>
    </w:p>
    <w:p w14:paraId="3FE9B3F0" w14:textId="77777777" w:rsidR="002B705F" w:rsidRDefault="002B705F" w:rsidP="00EA5F5E">
      <w:pPr>
        <w:spacing w:line="240" w:lineRule="auto"/>
      </w:pPr>
    </w:p>
    <w:p w14:paraId="03A8DF73" w14:textId="77777777" w:rsidR="002B705F" w:rsidRDefault="00000000" w:rsidP="00EA5F5E">
      <w:pPr>
        <w:spacing w:line="240" w:lineRule="auto"/>
      </w:pPr>
      <w:r>
        <w:t>src/</w:t>
      </w:r>
    </w:p>
    <w:p w14:paraId="0090E96A" w14:textId="77777777" w:rsidR="002B705F" w:rsidRDefault="00000000" w:rsidP="00EA5F5E">
      <w:pPr>
        <w:spacing w:line="240" w:lineRule="auto"/>
      </w:pPr>
      <w:r>
        <w:t>├── components/           # Reusable UI Components</w:t>
      </w:r>
    </w:p>
    <w:p w14:paraId="5257488B" w14:textId="77777777" w:rsidR="002B705F" w:rsidRDefault="00000000" w:rsidP="00EA5F5E">
      <w:pPr>
        <w:spacing w:line="240" w:lineRule="auto"/>
      </w:pPr>
      <w:r>
        <w:t>│   ├── ui/              # Base UI Components</w:t>
      </w:r>
    </w:p>
    <w:p w14:paraId="7986EFCF" w14:textId="77777777" w:rsidR="002B705F" w:rsidRDefault="00000000" w:rsidP="00EA5F5E">
      <w:pPr>
        <w:spacing w:line="240" w:lineRule="auto"/>
      </w:pPr>
      <w:r>
        <w:t>│   ├── forms/           # Form Components</w:t>
      </w:r>
    </w:p>
    <w:p w14:paraId="48AAD268" w14:textId="77777777" w:rsidR="002B705F" w:rsidRDefault="00000000" w:rsidP="00EA5F5E">
      <w:pPr>
        <w:spacing w:line="240" w:lineRule="auto"/>
      </w:pPr>
      <w:r>
        <w:t>│   └── layout/          # Layout Components</w:t>
      </w:r>
    </w:p>
    <w:p w14:paraId="5C56C382" w14:textId="77777777" w:rsidR="002B705F" w:rsidRDefault="00000000" w:rsidP="00EA5F5E">
      <w:pPr>
        <w:spacing w:line="240" w:lineRule="auto"/>
      </w:pPr>
      <w:r>
        <w:t>├── pages/               # Route Components</w:t>
      </w:r>
    </w:p>
    <w:p w14:paraId="0797495E" w14:textId="77777777" w:rsidR="002B705F" w:rsidRDefault="00000000" w:rsidP="00EA5F5E">
      <w:pPr>
        <w:spacing w:line="240" w:lineRule="auto"/>
      </w:pPr>
      <w:r>
        <w:t>├── hooks/               # Custom React Hooks</w:t>
      </w:r>
    </w:p>
    <w:p w14:paraId="51E64748" w14:textId="77777777" w:rsidR="002B705F" w:rsidRDefault="00000000" w:rsidP="00EA5F5E">
      <w:pPr>
        <w:spacing w:line="240" w:lineRule="auto"/>
      </w:pPr>
      <w:r>
        <w:lastRenderedPageBreak/>
        <w:t>├── services/            # API Services</w:t>
      </w:r>
    </w:p>
    <w:p w14:paraId="0A496E79" w14:textId="77777777" w:rsidR="002B705F" w:rsidRDefault="00000000" w:rsidP="00EA5F5E">
      <w:pPr>
        <w:spacing w:line="240" w:lineRule="auto"/>
      </w:pPr>
      <w:r>
        <w:t>├── stores/              # State Management</w:t>
      </w:r>
    </w:p>
    <w:p w14:paraId="3E1FDF37" w14:textId="77777777" w:rsidR="002B705F" w:rsidRDefault="00000000" w:rsidP="00EA5F5E">
      <w:pPr>
        <w:spacing w:line="240" w:lineRule="auto"/>
      </w:pPr>
      <w:r>
        <w:t>├── types/               # TypeScript Definitions</w:t>
      </w:r>
    </w:p>
    <w:p w14:paraId="67C310DA" w14:textId="77777777" w:rsidR="002B705F" w:rsidRDefault="00000000" w:rsidP="00EA5F5E">
      <w:pPr>
        <w:spacing w:line="240" w:lineRule="auto"/>
      </w:pPr>
      <w:r>
        <w:t>├── utils/               # Utility Functions</w:t>
      </w:r>
    </w:p>
    <w:p w14:paraId="416A6D29" w14:textId="77777777" w:rsidR="002B705F" w:rsidRDefault="00000000" w:rsidP="00EA5F5E">
      <w:pPr>
        <w:spacing w:line="240" w:lineRule="auto"/>
      </w:pPr>
      <w:r>
        <w:t>├── constants/           # Application Constants</w:t>
      </w:r>
    </w:p>
    <w:p w14:paraId="2AEAA24D" w14:textId="77777777" w:rsidR="002B705F" w:rsidRDefault="00000000" w:rsidP="00EA5F5E">
      <w:pPr>
        <w:spacing w:line="240" w:lineRule="auto"/>
      </w:pPr>
      <w:r>
        <w:t>└── styles/              # Global Styles</w:t>
      </w:r>
    </w:p>
    <w:p w14:paraId="066126BD" w14:textId="77777777" w:rsidR="002B705F" w:rsidRDefault="002B705F" w:rsidP="00EA5F5E">
      <w:pPr>
        <w:spacing w:line="240" w:lineRule="auto"/>
      </w:pPr>
    </w:p>
    <w:p w14:paraId="5817CE11" w14:textId="77777777" w:rsidR="002B705F" w:rsidRDefault="002B705F" w:rsidP="00EA5F5E">
      <w:pPr>
        <w:spacing w:line="240" w:lineRule="auto"/>
      </w:pPr>
    </w:p>
    <w:p w14:paraId="24493EDD" w14:textId="77777777" w:rsidR="002B705F" w:rsidRDefault="00000000" w:rsidP="00EA5F5E">
      <w:pPr>
        <w:spacing w:line="240" w:lineRule="auto"/>
      </w:pPr>
      <w:r>
        <w:rPr>
          <w:b/>
          <w:sz w:val="36"/>
        </w:rPr>
        <w:t>📚 Learning Framework</w:t>
      </w:r>
    </w:p>
    <w:p w14:paraId="28FD7236" w14:textId="77777777" w:rsidR="002B705F" w:rsidRDefault="002B705F" w:rsidP="00EA5F5E">
      <w:pPr>
        <w:spacing w:line="240" w:lineRule="auto"/>
      </w:pPr>
    </w:p>
    <w:p w14:paraId="1E1357DD" w14:textId="77777777" w:rsidR="002B705F" w:rsidRDefault="00000000" w:rsidP="00EA5F5E">
      <w:pPr>
        <w:spacing w:line="240" w:lineRule="auto"/>
      </w:pPr>
      <w:r>
        <w:rPr>
          <w:b/>
          <w:sz w:val="32"/>
        </w:rPr>
        <w:t>Pedagogical Approach</w:t>
      </w:r>
    </w:p>
    <w:p w14:paraId="671E6F62" w14:textId="77777777" w:rsidR="002B705F" w:rsidRDefault="002B705F" w:rsidP="00EA5F5E">
      <w:pPr>
        <w:spacing w:line="240" w:lineRule="auto"/>
      </w:pPr>
    </w:p>
    <w:p w14:paraId="15A3E1FD" w14:textId="77777777" w:rsidR="002B705F" w:rsidRDefault="00000000" w:rsidP="00EA5F5E">
      <w:pPr>
        <w:spacing w:line="240" w:lineRule="auto"/>
      </w:pPr>
      <w:r>
        <w:rPr>
          <w:b/>
          <w:sz w:val="28"/>
        </w:rPr>
        <w:t>1. Progressive Complexity</w:t>
      </w:r>
    </w:p>
    <w:p w14:paraId="4B21632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Week 1</w:t>
      </w:r>
      <w:r>
        <w:t>: Foundation building with immediate visual feedback</w:t>
      </w:r>
    </w:p>
    <w:p w14:paraId="5AE5AA8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Week 2</w:t>
      </w:r>
      <w:r>
        <w:t>: Intermediate concepts with real-world integration</w:t>
      </w:r>
    </w:p>
    <w:p w14:paraId="37CB00D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Week 3</w:t>
      </w:r>
      <w:r>
        <w:t>: Advanced patterns with production considerations</w:t>
      </w:r>
    </w:p>
    <w:p w14:paraId="01EAFF43" w14:textId="77777777" w:rsidR="002B705F" w:rsidRDefault="002B705F" w:rsidP="00EA5F5E">
      <w:pPr>
        <w:spacing w:line="240" w:lineRule="auto"/>
      </w:pPr>
    </w:p>
    <w:p w14:paraId="2F4F5CB2" w14:textId="77777777" w:rsidR="002B705F" w:rsidRDefault="00000000" w:rsidP="00EA5F5E">
      <w:pPr>
        <w:spacing w:line="240" w:lineRule="auto"/>
      </w:pPr>
      <w:r>
        <w:rPr>
          <w:b/>
          <w:sz w:val="28"/>
        </w:rPr>
        <w:t>2. Hands-On Learning</w:t>
      </w:r>
    </w:p>
    <w:p w14:paraId="12A3EAB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80% Practical</w:t>
      </w:r>
      <w:r>
        <w:t>: Coding exercises and project development</w:t>
      </w:r>
    </w:p>
    <w:p w14:paraId="357034F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20% Theory</w:t>
      </w:r>
      <w:r>
        <w:t>: Conceptual understanding and best practices</w:t>
      </w:r>
    </w:p>
    <w:p w14:paraId="2CADA4D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Continuous Assessment</w:t>
      </w:r>
      <w:r>
        <w:t>: Daily progress evaluation</w:t>
      </w:r>
    </w:p>
    <w:p w14:paraId="1C992778" w14:textId="77777777" w:rsidR="002B705F" w:rsidRDefault="002B705F" w:rsidP="00EA5F5E">
      <w:pPr>
        <w:spacing w:line="240" w:lineRule="auto"/>
      </w:pPr>
    </w:p>
    <w:p w14:paraId="3A8BE0E3" w14:textId="77777777" w:rsidR="002B705F" w:rsidRDefault="00000000" w:rsidP="00EA5F5E">
      <w:pPr>
        <w:spacing w:line="240" w:lineRule="auto"/>
      </w:pPr>
      <w:r>
        <w:rPr>
          <w:b/>
          <w:sz w:val="28"/>
        </w:rPr>
        <w:t>3. Project-Based Learning</w:t>
      </w:r>
    </w:p>
    <w:p w14:paraId="233F4A7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Single Cohesive Project</w:t>
      </w:r>
      <w:r>
        <w:t>: Project Management System</w:t>
      </w:r>
    </w:p>
    <w:p w14:paraId="4E17B30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Incremental Development</w:t>
      </w:r>
      <w:r>
        <w:t>: Feature-by-feature implementation</w:t>
      </w:r>
    </w:p>
    <w:p w14:paraId="7E3D1066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Real-World Scenarios</w:t>
      </w:r>
      <w:r>
        <w:t>: Industry-standard requirements</w:t>
      </w:r>
    </w:p>
    <w:p w14:paraId="07AB23FA" w14:textId="77777777" w:rsidR="002B705F" w:rsidRDefault="002B705F" w:rsidP="00EA5F5E">
      <w:pPr>
        <w:spacing w:line="240" w:lineRule="auto"/>
      </w:pPr>
    </w:p>
    <w:p w14:paraId="4B8FD84E" w14:textId="77777777" w:rsidR="002B705F" w:rsidRDefault="00000000" w:rsidP="00EA5F5E">
      <w:pPr>
        <w:spacing w:line="240" w:lineRule="auto"/>
      </w:pPr>
      <w:r>
        <w:rPr>
          <w:b/>
          <w:sz w:val="32"/>
        </w:rPr>
        <w:t>Learning Outcomes Matrix</w:t>
      </w:r>
    </w:p>
    <w:p w14:paraId="686A01CC" w14:textId="77777777" w:rsidR="002B705F" w:rsidRDefault="002B705F" w:rsidP="00EA5F5E">
      <w:pPr>
        <w:spacing w:line="240" w:lineRule="auto"/>
      </w:pPr>
    </w:p>
    <w:p w14:paraId="45D3EAAB" w14:textId="77777777" w:rsidR="002B705F" w:rsidRDefault="00000000" w:rsidP="00EA5F5E">
      <w:pPr>
        <w:spacing w:line="240" w:lineRule="auto"/>
      </w:pPr>
      <w:r>
        <w:t>| Week | Technical Skills | Soft Skills | Deliverables |</w:t>
      </w:r>
    </w:p>
    <w:p w14:paraId="6DDE69C0" w14:textId="77777777" w:rsidR="002B705F" w:rsidRDefault="00000000" w:rsidP="00EA5F5E">
      <w:pPr>
        <w:spacing w:line="240" w:lineRule="auto"/>
      </w:pPr>
      <w:r>
        <w:lastRenderedPageBreak/>
        <w:t>|------|-----------------|-------------|--------------|</w:t>
      </w:r>
    </w:p>
    <w:p w14:paraId="088BDD78" w14:textId="77777777" w:rsidR="002B705F" w:rsidRDefault="00000000" w:rsidP="00EA5F5E">
      <w:pPr>
        <w:spacing w:line="240" w:lineRule="auto"/>
      </w:pPr>
      <w:r>
        <w:t>| 1 | React fundamentals, TypeScript, Routing | Problem-solving, Code organization | Working components, Basic routing |</w:t>
      </w:r>
    </w:p>
    <w:p w14:paraId="78BBFBAA" w14:textId="77777777" w:rsidR="002B705F" w:rsidRDefault="00000000" w:rsidP="00EA5F5E">
      <w:pPr>
        <w:spacing w:line="240" w:lineRule="auto"/>
      </w:pPr>
      <w:r>
        <w:t>| 2 | State management, API integration | Data flow understanding, Debugging | Authentication, Data management |</w:t>
      </w:r>
    </w:p>
    <w:p w14:paraId="5EB29600" w14:textId="77777777" w:rsidR="002B705F" w:rsidRDefault="00000000" w:rsidP="00EA5F5E">
      <w:pPr>
        <w:spacing w:line="240" w:lineRule="auto"/>
      </w:pPr>
      <w:r>
        <w:t>| 3 | Advanced patterns, Testing | Code quality, Performance optimization | Complete application, Test suite |</w:t>
      </w:r>
    </w:p>
    <w:p w14:paraId="043177EA" w14:textId="77777777" w:rsidR="002B705F" w:rsidRDefault="002B705F" w:rsidP="00EA5F5E">
      <w:pPr>
        <w:spacing w:line="240" w:lineRule="auto"/>
      </w:pPr>
    </w:p>
    <w:p w14:paraId="78D1ED6C" w14:textId="77777777" w:rsidR="002B705F" w:rsidRDefault="002B705F" w:rsidP="00EA5F5E">
      <w:pPr>
        <w:spacing w:line="240" w:lineRule="auto"/>
      </w:pPr>
    </w:p>
    <w:p w14:paraId="288E48E3" w14:textId="77777777" w:rsidR="002B705F" w:rsidRDefault="00000000" w:rsidP="00EA5F5E">
      <w:pPr>
        <w:spacing w:line="240" w:lineRule="auto"/>
      </w:pPr>
      <w:r>
        <w:rPr>
          <w:b/>
          <w:sz w:val="36"/>
        </w:rPr>
        <w:t>🎓 Detailed Learning Objectives</w:t>
      </w:r>
    </w:p>
    <w:p w14:paraId="758F01A8" w14:textId="77777777" w:rsidR="002B705F" w:rsidRDefault="002B705F" w:rsidP="00EA5F5E">
      <w:pPr>
        <w:spacing w:line="240" w:lineRule="auto"/>
      </w:pPr>
    </w:p>
    <w:p w14:paraId="0A3F7808" w14:textId="77777777" w:rsidR="002B705F" w:rsidRDefault="00000000" w:rsidP="00EA5F5E">
      <w:pPr>
        <w:spacing w:line="240" w:lineRule="auto"/>
      </w:pPr>
      <w:r>
        <w:rPr>
          <w:b/>
          <w:sz w:val="32"/>
        </w:rPr>
        <w:t>Week 1: Foundation Mastery (40 hours)</w:t>
      </w:r>
    </w:p>
    <w:p w14:paraId="3FEC70E5" w14:textId="77777777" w:rsidR="002B705F" w:rsidRDefault="002B705F" w:rsidP="00EA5F5E">
      <w:pPr>
        <w:spacing w:line="240" w:lineRule="auto"/>
      </w:pPr>
    </w:p>
    <w:p w14:paraId="6CB3DE8D" w14:textId="77777777" w:rsidR="002B705F" w:rsidRDefault="00000000" w:rsidP="00EA5F5E">
      <w:pPr>
        <w:spacing w:line="240" w:lineRule="auto"/>
      </w:pPr>
      <w:r>
        <w:rPr>
          <w:b/>
          <w:sz w:val="28"/>
        </w:rPr>
        <w:t>Technical Objectives</w:t>
      </w:r>
    </w:p>
    <w:p w14:paraId="4B6DAD8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React Fundamentals</w:t>
      </w:r>
      <w:r>
        <w:t xml:space="preserve"> (16 hours)</w:t>
      </w:r>
    </w:p>
    <w:p w14:paraId="49A5DF17" w14:textId="77777777" w:rsidR="002B705F" w:rsidRDefault="00000000" w:rsidP="00EA5F5E">
      <w:pPr>
        <w:spacing w:line="240" w:lineRule="auto"/>
      </w:pPr>
      <w:r>
        <w:t xml:space="preserve">  - Component lifecycle understanding</w:t>
      </w:r>
    </w:p>
    <w:p w14:paraId="7B6C5C27" w14:textId="77777777" w:rsidR="002B705F" w:rsidRDefault="00000000" w:rsidP="00EA5F5E">
      <w:pPr>
        <w:spacing w:line="240" w:lineRule="auto"/>
      </w:pPr>
      <w:r>
        <w:t xml:space="preserve">  - Props and state management</w:t>
      </w:r>
    </w:p>
    <w:p w14:paraId="07184C77" w14:textId="77777777" w:rsidR="002B705F" w:rsidRDefault="00000000" w:rsidP="00EA5F5E">
      <w:pPr>
        <w:spacing w:line="240" w:lineRule="auto"/>
      </w:pPr>
      <w:r>
        <w:t xml:space="preserve">  - Event handling mastery</w:t>
      </w:r>
    </w:p>
    <w:p w14:paraId="4A3A344A" w14:textId="77777777" w:rsidR="002B705F" w:rsidRDefault="00000000" w:rsidP="00EA5F5E">
      <w:pPr>
        <w:spacing w:line="240" w:lineRule="auto"/>
      </w:pPr>
      <w:r>
        <w:t xml:space="preserve">  - Conditional rendering patterns</w:t>
      </w:r>
    </w:p>
    <w:p w14:paraId="35F4EA87" w14:textId="77777777" w:rsidR="002B705F" w:rsidRDefault="002B705F" w:rsidP="00EA5F5E">
      <w:pPr>
        <w:spacing w:line="240" w:lineRule="auto"/>
      </w:pPr>
    </w:p>
    <w:p w14:paraId="0FD6094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TypeScript Integration</w:t>
      </w:r>
      <w:r>
        <w:t xml:space="preserve"> (8 hours)</w:t>
      </w:r>
    </w:p>
    <w:p w14:paraId="212D8550" w14:textId="77777777" w:rsidR="002B705F" w:rsidRDefault="00000000" w:rsidP="00EA5F5E">
      <w:pPr>
        <w:spacing w:line="240" w:lineRule="auto"/>
      </w:pPr>
      <w:r>
        <w:t xml:space="preserve">  - Type definitions and interfaces</w:t>
      </w:r>
    </w:p>
    <w:p w14:paraId="6A601637" w14:textId="77777777" w:rsidR="002B705F" w:rsidRDefault="00000000" w:rsidP="00EA5F5E">
      <w:pPr>
        <w:spacing w:line="240" w:lineRule="auto"/>
      </w:pPr>
      <w:r>
        <w:t xml:space="preserve">  - Generic patterns in React</w:t>
      </w:r>
    </w:p>
    <w:p w14:paraId="0341391D" w14:textId="77777777" w:rsidR="002B705F" w:rsidRDefault="00000000" w:rsidP="00EA5F5E">
      <w:pPr>
        <w:spacing w:line="240" w:lineRule="auto"/>
      </w:pPr>
      <w:r>
        <w:t xml:space="preserve">  - Error prevention strategies</w:t>
      </w:r>
    </w:p>
    <w:p w14:paraId="7838CE0C" w14:textId="77777777" w:rsidR="002B705F" w:rsidRDefault="002B705F" w:rsidP="00EA5F5E">
      <w:pPr>
        <w:spacing w:line="240" w:lineRule="auto"/>
      </w:pPr>
    </w:p>
    <w:p w14:paraId="36458B4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Development Environment</w:t>
      </w:r>
      <w:r>
        <w:t xml:space="preserve"> (8 hours)</w:t>
      </w:r>
    </w:p>
    <w:p w14:paraId="24FC5F49" w14:textId="77777777" w:rsidR="002B705F" w:rsidRDefault="00000000" w:rsidP="00EA5F5E">
      <w:pPr>
        <w:spacing w:line="240" w:lineRule="auto"/>
      </w:pPr>
      <w:r>
        <w:t xml:space="preserve">  - Vite configuration mastery</w:t>
      </w:r>
    </w:p>
    <w:p w14:paraId="00E0341D" w14:textId="77777777" w:rsidR="002B705F" w:rsidRDefault="00000000" w:rsidP="00EA5F5E">
      <w:pPr>
        <w:spacing w:line="240" w:lineRule="auto"/>
      </w:pPr>
      <w:r>
        <w:t xml:space="preserve">  - Development tools proficiency</w:t>
      </w:r>
    </w:p>
    <w:p w14:paraId="343BDFAD" w14:textId="77777777" w:rsidR="002B705F" w:rsidRDefault="00000000" w:rsidP="00EA5F5E">
      <w:pPr>
        <w:spacing w:line="240" w:lineRule="auto"/>
      </w:pPr>
      <w:r>
        <w:t xml:space="preserve">  - Debugging techniques</w:t>
      </w:r>
    </w:p>
    <w:p w14:paraId="7800D0F4" w14:textId="77777777" w:rsidR="002B705F" w:rsidRDefault="002B705F" w:rsidP="00EA5F5E">
      <w:pPr>
        <w:spacing w:line="240" w:lineRule="auto"/>
      </w:pPr>
    </w:p>
    <w:p w14:paraId="525D159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Routing &amp; Navigation</w:t>
      </w:r>
      <w:r>
        <w:t xml:space="preserve"> (8 hours)</w:t>
      </w:r>
    </w:p>
    <w:p w14:paraId="581133B7" w14:textId="77777777" w:rsidR="002B705F" w:rsidRDefault="00000000" w:rsidP="00EA5F5E">
      <w:pPr>
        <w:spacing w:line="240" w:lineRule="auto"/>
      </w:pPr>
      <w:r>
        <w:t xml:space="preserve">  - React Router v6 patterns</w:t>
      </w:r>
    </w:p>
    <w:p w14:paraId="26F9DDBB" w14:textId="77777777" w:rsidR="002B705F" w:rsidRDefault="00000000" w:rsidP="00EA5F5E">
      <w:pPr>
        <w:spacing w:line="240" w:lineRule="auto"/>
      </w:pPr>
      <w:r>
        <w:t xml:space="preserve">  - Protected routes implementation</w:t>
      </w:r>
    </w:p>
    <w:p w14:paraId="5ABC1823" w14:textId="77777777" w:rsidR="002B705F" w:rsidRDefault="00000000" w:rsidP="00EA5F5E">
      <w:pPr>
        <w:spacing w:line="240" w:lineRule="auto"/>
      </w:pPr>
      <w:r>
        <w:lastRenderedPageBreak/>
        <w:t xml:space="preserve">  - Navigation best practices</w:t>
      </w:r>
    </w:p>
    <w:p w14:paraId="7CF6E24F" w14:textId="77777777" w:rsidR="002B705F" w:rsidRDefault="002B705F" w:rsidP="00EA5F5E">
      <w:pPr>
        <w:spacing w:line="240" w:lineRule="auto"/>
      </w:pPr>
    </w:p>
    <w:p w14:paraId="2654EA9C" w14:textId="77777777" w:rsidR="002B705F" w:rsidRDefault="00000000" w:rsidP="00EA5F5E">
      <w:pPr>
        <w:spacing w:line="240" w:lineRule="auto"/>
      </w:pPr>
      <w:r>
        <w:rPr>
          <w:b/>
          <w:sz w:val="28"/>
        </w:rPr>
        <w:t>Measurable Outcomes</w:t>
      </w:r>
    </w:p>
    <w:p w14:paraId="22B92A88" w14:textId="77777777" w:rsidR="002B705F" w:rsidRDefault="00000000" w:rsidP="00EA5F5E">
      <w:pPr>
        <w:spacing w:line="240" w:lineRule="auto"/>
      </w:pPr>
      <w:r>
        <w:t>- Create 15+ reusable components</w:t>
      </w:r>
    </w:p>
    <w:p w14:paraId="34A15E4D" w14:textId="77777777" w:rsidR="002B705F" w:rsidRDefault="00000000" w:rsidP="00EA5F5E">
      <w:pPr>
        <w:spacing w:line="240" w:lineRule="auto"/>
      </w:pPr>
      <w:r>
        <w:t>- Implement type-safe props and state</w:t>
      </w:r>
    </w:p>
    <w:p w14:paraId="2DAB80F9" w14:textId="77777777" w:rsidR="002B705F" w:rsidRDefault="00000000" w:rsidP="00EA5F5E">
      <w:pPr>
        <w:spacing w:line="240" w:lineRule="auto"/>
      </w:pPr>
      <w:r>
        <w:t>- Build multi-page application with routing</w:t>
      </w:r>
    </w:p>
    <w:p w14:paraId="277F917F" w14:textId="77777777" w:rsidR="002B705F" w:rsidRDefault="00000000" w:rsidP="00EA5F5E">
      <w:pPr>
        <w:spacing w:line="240" w:lineRule="auto"/>
      </w:pPr>
      <w:r>
        <w:t>- Pass component architecture assessment</w:t>
      </w:r>
    </w:p>
    <w:p w14:paraId="63FD8216" w14:textId="77777777" w:rsidR="002B705F" w:rsidRDefault="002B705F" w:rsidP="00EA5F5E">
      <w:pPr>
        <w:spacing w:line="240" w:lineRule="auto"/>
      </w:pPr>
    </w:p>
    <w:p w14:paraId="0F7474BD" w14:textId="77777777" w:rsidR="002B705F" w:rsidRDefault="00000000" w:rsidP="00EA5F5E">
      <w:pPr>
        <w:spacing w:line="240" w:lineRule="auto"/>
      </w:pPr>
      <w:r>
        <w:rPr>
          <w:b/>
          <w:sz w:val="32"/>
        </w:rPr>
        <w:t>Week 2: Integration &amp; State Management (40 hours)</w:t>
      </w:r>
    </w:p>
    <w:p w14:paraId="01AF3BF9" w14:textId="77777777" w:rsidR="002B705F" w:rsidRDefault="002B705F" w:rsidP="00EA5F5E">
      <w:pPr>
        <w:spacing w:line="240" w:lineRule="auto"/>
      </w:pPr>
    </w:p>
    <w:p w14:paraId="3A9C739C" w14:textId="77777777" w:rsidR="002B705F" w:rsidRDefault="00000000" w:rsidP="00EA5F5E">
      <w:pPr>
        <w:spacing w:line="240" w:lineRule="auto"/>
      </w:pPr>
      <w:r>
        <w:rPr>
          <w:b/>
          <w:sz w:val="28"/>
        </w:rPr>
        <w:t>Technical Objectives</w:t>
      </w:r>
    </w:p>
    <w:p w14:paraId="1F0BEB56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State Management</w:t>
      </w:r>
      <w:r>
        <w:t xml:space="preserve"> (16 hours)</w:t>
      </w:r>
    </w:p>
    <w:p w14:paraId="27500D8C" w14:textId="77777777" w:rsidR="002B705F" w:rsidRDefault="00000000" w:rsidP="00EA5F5E">
      <w:pPr>
        <w:spacing w:line="240" w:lineRule="auto"/>
      </w:pPr>
      <w:r>
        <w:t xml:space="preserve">  - Zustand store architecture</w:t>
      </w:r>
    </w:p>
    <w:p w14:paraId="45247C64" w14:textId="77777777" w:rsidR="002B705F" w:rsidRDefault="00000000" w:rsidP="00EA5F5E">
      <w:pPr>
        <w:spacing w:line="240" w:lineRule="auto"/>
      </w:pPr>
      <w:r>
        <w:t xml:space="preserve">  - State persistence patterns</w:t>
      </w:r>
    </w:p>
    <w:p w14:paraId="23C4DB93" w14:textId="77777777" w:rsidR="002B705F" w:rsidRDefault="00000000" w:rsidP="00EA5F5E">
      <w:pPr>
        <w:spacing w:line="240" w:lineRule="auto"/>
      </w:pPr>
      <w:r>
        <w:t xml:space="preserve">  - Performance optimization</w:t>
      </w:r>
    </w:p>
    <w:p w14:paraId="522868AC" w14:textId="77777777" w:rsidR="002B705F" w:rsidRDefault="002B705F" w:rsidP="00EA5F5E">
      <w:pPr>
        <w:spacing w:line="240" w:lineRule="auto"/>
      </w:pPr>
    </w:p>
    <w:p w14:paraId="7344794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API Integration</w:t>
      </w:r>
      <w:r>
        <w:t xml:space="preserve"> (12 hours)</w:t>
      </w:r>
    </w:p>
    <w:p w14:paraId="24ECAC99" w14:textId="77777777" w:rsidR="002B705F" w:rsidRDefault="00000000" w:rsidP="00EA5F5E">
      <w:pPr>
        <w:spacing w:line="240" w:lineRule="auto"/>
      </w:pPr>
      <w:r>
        <w:t xml:space="preserve">  - TanStack Query mastery</w:t>
      </w:r>
    </w:p>
    <w:p w14:paraId="26A63855" w14:textId="77777777" w:rsidR="002B705F" w:rsidRDefault="00000000" w:rsidP="00EA5F5E">
      <w:pPr>
        <w:spacing w:line="240" w:lineRule="auto"/>
      </w:pPr>
      <w:r>
        <w:t xml:space="preserve">  - Error handling strategies</w:t>
      </w:r>
    </w:p>
    <w:p w14:paraId="51CBEB0C" w14:textId="77777777" w:rsidR="002B705F" w:rsidRDefault="00000000" w:rsidP="00EA5F5E">
      <w:pPr>
        <w:spacing w:line="240" w:lineRule="auto"/>
      </w:pPr>
      <w:r>
        <w:t xml:space="preserve">  - Caching and synchronization</w:t>
      </w:r>
    </w:p>
    <w:p w14:paraId="170500DB" w14:textId="77777777" w:rsidR="002B705F" w:rsidRDefault="002B705F" w:rsidP="00EA5F5E">
      <w:pPr>
        <w:spacing w:line="240" w:lineRule="auto"/>
      </w:pPr>
    </w:p>
    <w:p w14:paraId="35FE8EB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Authentication</w:t>
      </w:r>
      <w:r>
        <w:t xml:space="preserve"> (8 hours)</w:t>
      </w:r>
    </w:p>
    <w:p w14:paraId="01B54B43" w14:textId="77777777" w:rsidR="002B705F" w:rsidRDefault="00000000" w:rsidP="00EA5F5E">
      <w:pPr>
        <w:spacing w:line="240" w:lineRule="auto"/>
      </w:pPr>
      <w:r>
        <w:t xml:space="preserve">  - JWT token management</w:t>
      </w:r>
    </w:p>
    <w:p w14:paraId="231501D6" w14:textId="77777777" w:rsidR="002B705F" w:rsidRDefault="00000000" w:rsidP="00EA5F5E">
      <w:pPr>
        <w:spacing w:line="240" w:lineRule="auto"/>
      </w:pPr>
      <w:r>
        <w:t xml:space="preserve">  - Protected route implementation</w:t>
      </w:r>
    </w:p>
    <w:p w14:paraId="77F446EF" w14:textId="77777777" w:rsidR="002B705F" w:rsidRDefault="00000000" w:rsidP="00EA5F5E">
      <w:pPr>
        <w:spacing w:line="240" w:lineRule="auto"/>
      </w:pPr>
      <w:r>
        <w:t xml:space="preserve">  - User session handling</w:t>
      </w:r>
    </w:p>
    <w:p w14:paraId="715227A5" w14:textId="77777777" w:rsidR="002B705F" w:rsidRDefault="002B705F" w:rsidP="00EA5F5E">
      <w:pPr>
        <w:spacing w:line="240" w:lineRule="auto"/>
      </w:pPr>
    </w:p>
    <w:p w14:paraId="77C7E9A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Form Management</w:t>
      </w:r>
      <w:r>
        <w:t xml:space="preserve"> (4 hours)</w:t>
      </w:r>
    </w:p>
    <w:p w14:paraId="4B5B066E" w14:textId="77777777" w:rsidR="002B705F" w:rsidRDefault="00000000" w:rsidP="00EA5F5E">
      <w:pPr>
        <w:spacing w:line="240" w:lineRule="auto"/>
      </w:pPr>
      <w:r>
        <w:t xml:space="preserve">  - React Hook Form patterns</w:t>
      </w:r>
    </w:p>
    <w:p w14:paraId="7E12794E" w14:textId="77777777" w:rsidR="002B705F" w:rsidRDefault="00000000" w:rsidP="00EA5F5E">
      <w:pPr>
        <w:spacing w:line="240" w:lineRule="auto"/>
      </w:pPr>
      <w:r>
        <w:t xml:space="preserve">  - Validation with Zod</w:t>
      </w:r>
    </w:p>
    <w:p w14:paraId="25C4B341" w14:textId="77777777" w:rsidR="002B705F" w:rsidRDefault="00000000" w:rsidP="00EA5F5E">
      <w:pPr>
        <w:spacing w:line="240" w:lineRule="auto"/>
      </w:pPr>
      <w:r>
        <w:t xml:space="preserve">  - Dynamic form generation</w:t>
      </w:r>
    </w:p>
    <w:p w14:paraId="061D794B" w14:textId="77777777" w:rsidR="002B705F" w:rsidRDefault="002B705F" w:rsidP="00EA5F5E">
      <w:pPr>
        <w:spacing w:line="240" w:lineRule="auto"/>
      </w:pPr>
    </w:p>
    <w:p w14:paraId="33C2D9F6" w14:textId="77777777" w:rsidR="002B705F" w:rsidRDefault="00000000" w:rsidP="00EA5F5E">
      <w:pPr>
        <w:spacing w:line="240" w:lineRule="auto"/>
      </w:pPr>
      <w:r>
        <w:rPr>
          <w:b/>
          <w:sz w:val="28"/>
        </w:rPr>
        <w:lastRenderedPageBreak/>
        <w:t>Measurable Outcomes</w:t>
      </w:r>
    </w:p>
    <w:p w14:paraId="5530702F" w14:textId="77777777" w:rsidR="002B705F" w:rsidRDefault="00000000" w:rsidP="00EA5F5E">
      <w:pPr>
        <w:spacing w:line="240" w:lineRule="auto"/>
      </w:pPr>
      <w:r>
        <w:t>- Implement complete state management system</w:t>
      </w:r>
    </w:p>
    <w:p w14:paraId="3E4C8F4B" w14:textId="77777777" w:rsidR="002B705F" w:rsidRDefault="00000000" w:rsidP="00EA5F5E">
      <w:pPr>
        <w:spacing w:line="240" w:lineRule="auto"/>
      </w:pPr>
      <w:r>
        <w:t>- Build secure authentication flow</w:t>
      </w:r>
    </w:p>
    <w:p w14:paraId="1A221062" w14:textId="77777777" w:rsidR="002B705F" w:rsidRDefault="00000000" w:rsidP="00EA5F5E">
      <w:pPr>
        <w:spacing w:line="240" w:lineRule="auto"/>
      </w:pPr>
      <w:r>
        <w:t>- Create efficient API integration layer</w:t>
      </w:r>
    </w:p>
    <w:p w14:paraId="27DB34CD" w14:textId="77777777" w:rsidR="002B705F" w:rsidRDefault="00000000" w:rsidP="00EA5F5E">
      <w:pPr>
        <w:spacing w:line="240" w:lineRule="auto"/>
      </w:pPr>
      <w:r>
        <w:t>- Achieve 90%+ form validation coverage</w:t>
      </w:r>
    </w:p>
    <w:p w14:paraId="1F8574F7" w14:textId="77777777" w:rsidR="002B705F" w:rsidRDefault="002B705F" w:rsidP="00EA5F5E">
      <w:pPr>
        <w:spacing w:line="240" w:lineRule="auto"/>
      </w:pPr>
    </w:p>
    <w:p w14:paraId="5DE4EF10" w14:textId="77777777" w:rsidR="002B705F" w:rsidRDefault="00000000" w:rsidP="00EA5F5E">
      <w:pPr>
        <w:spacing w:line="240" w:lineRule="auto"/>
      </w:pPr>
      <w:r>
        <w:rPr>
          <w:b/>
          <w:sz w:val="32"/>
        </w:rPr>
        <w:t>Week 3: Advanced Patterns &amp; Production (40 hours)</w:t>
      </w:r>
    </w:p>
    <w:p w14:paraId="32B40FA8" w14:textId="77777777" w:rsidR="002B705F" w:rsidRDefault="002B705F" w:rsidP="00EA5F5E">
      <w:pPr>
        <w:spacing w:line="240" w:lineRule="auto"/>
      </w:pPr>
    </w:p>
    <w:p w14:paraId="40C96783" w14:textId="77777777" w:rsidR="002B705F" w:rsidRDefault="00000000" w:rsidP="00EA5F5E">
      <w:pPr>
        <w:spacing w:line="240" w:lineRule="auto"/>
      </w:pPr>
      <w:r>
        <w:rPr>
          <w:b/>
          <w:sz w:val="28"/>
        </w:rPr>
        <w:t>Technical Objectives</w:t>
      </w:r>
    </w:p>
    <w:p w14:paraId="0994F15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Advanced React Patterns</w:t>
      </w:r>
      <w:r>
        <w:t xml:space="preserve"> (12 hours)</w:t>
      </w:r>
    </w:p>
    <w:p w14:paraId="31FC88C1" w14:textId="77777777" w:rsidR="002B705F" w:rsidRDefault="00000000" w:rsidP="00EA5F5E">
      <w:pPr>
        <w:spacing w:line="240" w:lineRule="auto"/>
      </w:pPr>
      <w:r>
        <w:t xml:space="preserve">  - Custom hooks development</w:t>
      </w:r>
    </w:p>
    <w:p w14:paraId="40171347" w14:textId="77777777" w:rsidR="002B705F" w:rsidRDefault="00000000" w:rsidP="00EA5F5E">
      <w:pPr>
        <w:spacing w:line="240" w:lineRule="auto"/>
      </w:pPr>
      <w:r>
        <w:t xml:space="preserve">  - Performance optimization</w:t>
      </w:r>
    </w:p>
    <w:p w14:paraId="504B695A" w14:textId="77777777" w:rsidR="002B705F" w:rsidRDefault="00000000" w:rsidP="00EA5F5E">
      <w:pPr>
        <w:spacing w:line="240" w:lineRule="auto"/>
      </w:pPr>
      <w:r>
        <w:t xml:space="preserve">  - Error boundary implementation</w:t>
      </w:r>
    </w:p>
    <w:p w14:paraId="7815845F" w14:textId="77777777" w:rsidR="002B705F" w:rsidRDefault="002B705F" w:rsidP="00EA5F5E">
      <w:pPr>
        <w:spacing w:line="240" w:lineRule="auto"/>
      </w:pPr>
    </w:p>
    <w:p w14:paraId="6C84392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Task Management System</w:t>
      </w:r>
      <w:r>
        <w:t xml:space="preserve"> (16 hours)</w:t>
      </w:r>
    </w:p>
    <w:p w14:paraId="27927F8A" w14:textId="77777777" w:rsidR="002B705F" w:rsidRDefault="00000000" w:rsidP="00EA5F5E">
      <w:pPr>
        <w:spacing w:line="240" w:lineRule="auto"/>
      </w:pPr>
      <w:r>
        <w:t xml:space="preserve">  - Complex CRUD operations</w:t>
      </w:r>
    </w:p>
    <w:p w14:paraId="3A33A547" w14:textId="77777777" w:rsidR="002B705F" w:rsidRDefault="00000000" w:rsidP="00EA5F5E">
      <w:pPr>
        <w:spacing w:line="240" w:lineRule="auto"/>
      </w:pPr>
      <w:r>
        <w:t xml:space="preserve">  - Real-time UI updates</w:t>
      </w:r>
    </w:p>
    <w:p w14:paraId="6A586DF5" w14:textId="77777777" w:rsidR="002B705F" w:rsidRDefault="00000000" w:rsidP="00EA5F5E">
      <w:pPr>
        <w:spacing w:line="240" w:lineRule="auto"/>
      </w:pPr>
      <w:r>
        <w:t xml:space="preserve">  - Advanced filtering/sorting</w:t>
      </w:r>
    </w:p>
    <w:p w14:paraId="5D7F2FB0" w14:textId="77777777" w:rsidR="002B705F" w:rsidRDefault="002B705F" w:rsidP="00EA5F5E">
      <w:pPr>
        <w:spacing w:line="240" w:lineRule="auto"/>
      </w:pPr>
    </w:p>
    <w:p w14:paraId="73554B0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Testing &amp; Quality</w:t>
      </w:r>
      <w:r>
        <w:t xml:space="preserve"> (8 hours)</w:t>
      </w:r>
    </w:p>
    <w:p w14:paraId="2A2D22F1" w14:textId="77777777" w:rsidR="002B705F" w:rsidRDefault="00000000" w:rsidP="00EA5F5E">
      <w:pPr>
        <w:spacing w:line="240" w:lineRule="auto"/>
      </w:pPr>
      <w:r>
        <w:t xml:space="preserve">  - Unit testing with Jest</w:t>
      </w:r>
    </w:p>
    <w:p w14:paraId="20A23CB6" w14:textId="77777777" w:rsidR="002B705F" w:rsidRDefault="00000000" w:rsidP="00EA5F5E">
      <w:pPr>
        <w:spacing w:line="240" w:lineRule="auto"/>
      </w:pPr>
      <w:r>
        <w:t xml:space="preserve">  - Integration testing patterns</w:t>
      </w:r>
    </w:p>
    <w:p w14:paraId="0AFFDEB3" w14:textId="77777777" w:rsidR="002B705F" w:rsidRDefault="00000000" w:rsidP="00EA5F5E">
      <w:pPr>
        <w:spacing w:line="240" w:lineRule="auto"/>
      </w:pPr>
      <w:r>
        <w:t xml:space="preserve">  - 80%+ code coverage achievement</w:t>
      </w:r>
    </w:p>
    <w:p w14:paraId="150F1E92" w14:textId="77777777" w:rsidR="002B705F" w:rsidRDefault="002B705F" w:rsidP="00EA5F5E">
      <w:pPr>
        <w:spacing w:line="240" w:lineRule="auto"/>
      </w:pPr>
    </w:p>
    <w:p w14:paraId="00147A98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Production Readiness</w:t>
      </w:r>
      <w:r>
        <w:t xml:space="preserve"> (4 hours)</w:t>
      </w:r>
    </w:p>
    <w:p w14:paraId="2CAFCB7F" w14:textId="77777777" w:rsidR="002B705F" w:rsidRDefault="00000000" w:rsidP="00EA5F5E">
      <w:pPr>
        <w:spacing w:line="240" w:lineRule="auto"/>
      </w:pPr>
      <w:r>
        <w:t xml:space="preserve">  - Build optimization</w:t>
      </w:r>
    </w:p>
    <w:p w14:paraId="6F1E9C67" w14:textId="77777777" w:rsidR="002B705F" w:rsidRDefault="00000000" w:rsidP="00EA5F5E">
      <w:pPr>
        <w:spacing w:line="240" w:lineRule="auto"/>
      </w:pPr>
      <w:r>
        <w:t xml:space="preserve">  - Performance monitoring</w:t>
      </w:r>
    </w:p>
    <w:p w14:paraId="04631E06" w14:textId="77777777" w:rsidR="002B705F" w:rsidRDefault="00000000" w:rsidP="00EA5F5E">
      <w:pPr>
        <w:spacing w:line="240" w:lineRule="auto"/>
      </w:pPr>
      <w:r>
        <w:t xml:space="preserve">  - Deployment preparation</w:t>
      </w:r>
    </w:p>
    <w:p w14:paraId="6983705E" w14:textId="77777777" w:rsidR="002B705F" w:rsidRDefault="002B705F" w:rsidP="00EA5F5E">
      <w:pPr>
        <w:spacing w:line="240" w:lineRule="auto"/>
      </w:pPr>
    </w:p>
    <w:p w14:paraId="727ABC15" w14:textId="77777777" w:rsidR="002B705F" w:rsidRDefault="00000000" w:rsidP="00EA5F5E">
      <w:pPr>
        <w:spacing w:line="240" w:lineRule="auto"/>
      </w:pPr>
      <w:r>
        <w:rPr>
          <w:b/>
          <w:sz w:val="28"/>
        </w:rPr>
        <w:t>Measurable Outcomes</w:t>
      </w:r>
    </w:p>
    <w:p w14:paraId="698E6E15" w14:textId="77777777" w:rsidR="002B705F" w:rsidRDefault="00000000" w:rsidP="00EA5F5E">
      <w:pPr>
        <w:spacing w:line="240" w:lineRule="auto"/>
      </w:pPr>
      <w:r>
        <w:t>- Build production-ready application</w:t>
      </w:r>
    </w:p>
    <w:p w14:paraId="18221098" w14:textId="77777777" w:rsidR="002B705F" w:rsidRDefault="00000000" w:rsidP="00EA5F5E">
      <w:pPr>
        <w:spacing w:line="240" w:lineRule="auto"/>
      </w:pPr>
      <w:r>
        <w:lastRenderedPageBreak/>
        <w:t>- Achieve comprehensive test coverage</w:t>
      </w:r>
    </w:p>
    <w:p w14:paraId="6DE35F72" w14:textId="77777777" w:rsidR="002B705F" w:rsidRDefault="00000000" w:rsidP="00EA5F5E">
      <w:pPr>
        <w:spacing w:line="240" w:lineRule="auto"/>
      </w:pPr>
      <w:r>
        <w:t>- Implement performance optimizations</w:t>
      </w:r>
    </w:p>
    <w:p w14:paraId="46D19C83" w14:textId="77777777" w:rsidR="002B705F" w:rsidRDefault="00000000" w:rsidP="00EA5F5E">
      <w:pPr>
        <w:spacing w:line="240" w:lineRule="auto"/>
      </w:pPr>
      <w:r>
        <w:t>- Complete portfolio-quality project</w:t>
      </w:r>
    </w:p>
    <w:p w14:paraId="726E306B" w14:textId="77777777" w:rsidR="002B705F" w:rsidRDefault="002B705F" w:rsidP="00EA5F5E">
      <w:pPr>
        <w:spacing w:line="240" w:lineRule="auto"/>
      </w:pPr>
    </w:p>
    <w:p w14:paraId="0844691E" w14:textId="77777777" w:rsidR="002B705F" w:rsidRDefault="002B705F" w:rsidP="00EA5F5E">
      <w:pPr>
        <w:spacing w:line="240" w:lineRule="auto"/>
      </w:pPr>
    </w:p>
    <w:p w14:paraId="43815B45" w14:textId="77777777" w:rsidR="002B705F" w:rsidRDefault="00000000" w:rsidP="00EA5F5E">
      <w:pPr>
        <w:spacing w:line="240" w:lineRule="auto"/>
      </w:pPr>
      <w:r>
        <w:rPr>
          <w:b/>
          <w:sz w:val="36"/>
        </w:rPr>
        <w:t>🛠️ Implementation Strategy</w:t>
      </w:r>
    </w:p>
    <w:p w14:paraId="549748D2" w14:textId="77777777" w:rsidR="002B705F" w:rsidRDefault="002B705F" w:rsidP="00EA5F5E">
      <w:pPr>
        <w:spacing w:line="240" w:lineRule="auto"/>
      </w:pPr>
    </w:p>
    <w:p w14:paraId="4AD18990" w14:textId="77777777" w:rsidR="002B705F" w:rsidRDefault="00000000" w:rsidP="00EA5F5E">
      <w:pPr>
        <w:spacing w:line="240" w:lineRule="auto"/>
      </w:pPr>
      <w:r>
        <w:rPr>
          <w:b/>
          <w:sz w:val="32"/>
        </w:rPr>
        <w:t>Development Methodology</w:t>
      </w:r>
    </w:p>
    <w:p w14:paraId="63973B04" w14:textId="77777777" w:rsidR="002B705F" w:rsidRDefault="002B705F" w:rsidP="00EA5F5E">
      <w:pPr>
        <w:spacing w:line="240" w:lineRule="auto"/>
      </w:pPr>
    </w:p>
    <w:p w14:paraId="3BC00343" w14:textId="77777777" w:rsidR="002B705F" w:rsidRDefault="00000000" w:rsidP="00EA5F5E">
      <w:pPr>
        <w:spacing w:line="240" w:lineRule="auto"/>
      </w:pPr>
      <w:r>
        <w:rPr>
          <w:b/>
          <w:sz w:val="28"/>
        </w:rPr>
        <w:t>1. Agile Development Approach</w:t>
      </w:r>
    </w:p>
    <w:p w14:paraId="5049F00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Daily Sprints</w:t>
      </w:r>
      <w:r>
        <w:t>: Feature-focused development cycles</w:t>
      </w:r>
    </w:p>
    <w:p w14:paraId="3F8998A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Continuous Integration</w:t>
      </w:r>
      <w:r>
        <w:t>: Regular code reviews and feedback</w:t>
      </w:r>
    </w:p>
    <w:p w14:paraId="1CB2184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Iterative Improvement</w:t>
      </w:r>
      <w:r>
        <w:t>: Progressive feature enhancement</w:t>
      </w:r>
    </w:p>
    <w:p w14:paraId="775A6549" w14:textId="77777777" w:rsidR="002B705F" w:rsidRDefault="002B705F" w:rsidP="00EA5F5E">
      <w:pPr>
        <w:spacing w:line="240" w:lineRule="auto"/>
      </w:pPr>
    </w:p>
    <w:p w14:paraId="61EC8745" w14:textId="77777777" w:rsidR="002B705F" w:rsidRDefault="00000000" w:rsidP="00EA5F5E">
      <w:pPr>
        <w:spacing w:line="240" w:lineRule="auto"/>
      </w:pPr>
      <w:r>
        <w:rPr>
          <w:b/>
          <w:sz w:val="28"/>
        </w:rPr>
        <w:t>2. Hands-On Practice Framework</w:t>
      </w:r>
    </w:p>
    <w:p w14:paraId="4A0E55AE" w14:textId="77777777" w:rsidR="002B705F" w:rsidRDefault="00000000" w:rsidP="00EA5F5E">
      <w:pPr>
        <w:spacing w:line="240" w:lineRule="auto"/>
      </w:pPr>
      <w:r>
        <w:t>Daily Structure (8 hours):</w:t>
      </w:r>
    </w:p>
    <w:p w14:paraId="22F9D878" w14:textId="77777777" w:rsidR="002B705F" w:rsidRDefault="00000000" w:rsidP="00EA5F5E">
      <w:pPr>
        <w:spacing w:line="240" w:lineRule="auto"/>
      </w:pPr>
      <w:r>
        <w:t>├── Theory Introduction (1 hour)</w:t>
      </w:r>
    </w:p>
    <w:p w14:paraId="65F2286B" w14:textId="77777777" w:rsidR="002B705F" w:rsidRDefault="00000000" w:rsidP="00EA5F5E">
      <w:pPr>
        <w:spacing w:line="240" w:lineRule="auto"/>
      </w:pPr>
      <w:r>
        <w:t>├── Guided Coding (3 hours)</w:t>
      </w:r>
    </w:p>
    <w:p w14:paraId="16056CE3" w14:textId="77777777" w:rsidR="002B705F" w:rsidRDefault="00000000" w:rsidP="00EA5F5E">
      <w:pPr>
        <w:spacing w:line="240" w:lineRule="auto"/>
      </w:pPr>
      <w:r>
        <w:t>├── Independent Practice (3 hours)</w:t>
      </w:r>
    </w:p>
    <w:p w14:paraId="692EF609" w14:textId="77777777" w:rsidR="002B705F" w:rsidRDefault="00000000" w:rsidP="00EA5F5E">
      <w:pPr>
        <w:spacing w:line="240" w:lineRule="auto"/>
      </w:pPr>
      <w:r>
        <w:t>└── Review &amp; Q&amp;A (1 hour)</w:t>
      </w:r>
    </w:p>
    <w:p w14:paraId="49A1B29A" w14:textId="77777777" w:rsidR="002B705F" w:rsidRDefault="002B705F" w:rsidP="00EA5F5E">
      <w:pPr>
        <w:spacing w:line="240" w:lineRule="auto"/>
      </w:pPr>
    </w:p>
    <w:p w14:paraId="5B4D9709" w14:textId="77777777" w:rsidR="002B705F" w:rsidRDefault="00000000" w:rsidP="00EA5F5E">
      <w:pPr>
        <w:spacing w:line="240" w:lineRule="auto"/>
      </w:pPr>
      <w:r>
        <w:rPr>
          <w:b/>
          <w:sz w:val="28"/>
        </w:rPr>
        <w:t>3. Assessment Strategy</w:t>
      </w:r>
    </w:p>
    <w:p w14:paraId="4AA80CFC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Daily Check-ins</w:t>
      </w:r>
      <w:r>
        <w:t>: Progress tracking and immediate feedback</w:t>
      </w:r>
    </w:p>
    <w:p w14:paraId="2C06FBC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Weekly Projects</w:t>
      </w:r>
      <w:r>
        <w:t>: Comprehensive skill demonstration</w:t>
      </w:r>
    </w:p>
    <w:p w14:paraId="22F6188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Peer Reviews</w:t>
      </w:r>
      <w:r>
        <w:t>: Collaborative learning and code quality</w:t>
      </w:r>
    </w:p>
    <w:p w14:paraId="5616AF1B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Final Portfolio</w:t>
      </w:r>
      <w:r>
        <w:t>: Complete project showcase</w:t>
      </w:r>
    </w:p>
    <w:p w14:paraId="3F487906" w14:textId="77777777" w:rsidR="002B705F" w:rsidRDefault="002B705F" w:rsidP="00EA5F5E">
      <w:pPr>
        <w:spacing w:line="240" w:lineRule="auto"/>
      </w:pPr>
    </w:p>
    <w:p w14:paraId="5A57A954" w14:textId="77777777" w:rsidR="002B705F" w:rsidRDefault="00000000" w:rsidP="00EA5F5E">
      <w:pPr>
        <w:spacing w:line="240" w:lineRule="auto"/>
      </w:pPr>
      <w:r>
        <w:rPr>
          <w:b/>
          <w:sz w:val="32"/>
        </w:rPr>
        <w:t>Project Development Timeline</w:t>
      </w:r>
    </w:p>
    <w:p w14:paraId="7007E6A9" w14:textId="77777777" w:rsidR="002B705F" w:rsidRDefault="002B705F" w:rsidP="00EA5F5E">
      <w:pPr>
        <w:spacing w:line="240" w:lineRule="auto"/>
      </w:pPr>
    </w:p>
    <w:p w14:paraId="7A28D7DA" w14:textId="77777777" w:rsidR="002B705F" w:rsidRDefault="00000000" w:rsidP="00EA5F5E">
      <w:pPr>
        <w:spacing w:line="240" w:lineRule="auto"/>
      </w:pPr>
      <w:r>
        <w:rPr>
          <w:b/>
          <w:sz w:val="28"/>
        </w:rPr>
        <w:t>Week 1: Foundation Building</w:t>
      </w:r>
    </w:p>
    <w:p w14:paraId="0BEDCD25" w14:textId="77777777" w:rsidR="002B705F" w:rsidRDefault="00000000" w:rsidP="00EA5F5E">
      <w:pPr>
        <w:spacing w:line="240" w:lineRule="auto"/>
      </w:pPr>
      <w:r>
        <w:lastRenderedPageBreak/>
        <w:t>Day 1-2: Environment &amp; Components</w:t>
      </w:r>
    </w:p>
    <w:p w14:paraId="3CE3BD2A" w14:textId="77777777" w:rsidR="002B705F" w:rsidRDefault="00000000" w:rsidP="00EA5F5E">
      <w:pPr>
        <w:spacing w:line="240" w:lineRule="auto"/>
      </w:pPr>
      <w:r>
        <w:t>├── Vite project setup</w:t>
      </w:r>
    </w:p>
    <w:p w14:paraId="07DCBAFE" w14:textId="77777777" w:rsidR="002B705F" w:rsidRDefault="00000000" w:rsidP="00EA5F5E">
      <w:pPr>
        <w:spacing w:line="240" w:lineRule="auto"/>
      </w:pPr>
      <w:r>
        <w:t>├── TypeScript configuration</w:t>
      </w:r>
    </w:p>
    <w:p w14:paraId="39FE67BC" w14:textId="77777777" w:rsidR="002B705F" w:rsidRDefault="00000000" w:rsidP="00EA5F5E">
      <w:pPr>
        <w:spacing w:line="240" w:lineRule="auto"/>
      </w:pPr>
      <w:r>
        <w:t>├── Basic component development</w:t>
      </w:r>
    </w:p>
    <w:p w14:paraId="6FDE5962" w14:textId="77777777" w:rsidR="002B705F" w:rsidRDefault="00000000" w:rsidP="00EA5F5E">
      <w:pPr>
        <w:spacing w:line="240" w:lineRule="auto"/>
      </w:pPr>
      <w:r>
        <w:t>└── Styling system implementation</w:t>
      </w:r>
    </w:p>
    <w:p w14:paraId="4017E662" w14:textId="77777777" w:rsidR="002B705F" w:rsidRDefault="002B705F" w:rsidP="00EA5F5E">
      <w:pPr>
        <w:spacing w:line="240" w:lineRule="auto"/>
      </w:pPr>
    </w:p>
    <w:p w14:paraId="6FEE1916" w14:textId="77777777" w:rsidR="002B705F" w:rsidRDefault="00000000" w:rsidP="00EA5F5E">
      <w:pPr>
        <w:spacing w:line="240" w:lineRule="auto"/>
      </w:pPr>
      <w:r>
        <w:t>Day 3-4: Routing &amp; Forms</w:t>
      </w:r>
    </w:p>
    <w:p w14:paraId="1C4558E1" w14:textId="77777777" w:rsidR="002B705F" w:rsidRDefault="00000000" w:rsidP="00EA5F5E">
      <w:pPr>
        <w:spacing w:line="240" w:lineRule="auto"/>
      </w:pPr>
      <w:r>
        <w:t>├── React Router implementation</w:t>
      </w:r>
    </w:p>
    <w:p w14:paraId="2B6F7B31" w14:textId="77777777" w:rsidR="002B705F" w:rsidRDefault="00000000" w:rsidP="00EA5F5E">
      <w:pPr>
        <w:spacing w:line="240" w:lineRule="auto"/>
      </w:pPr>
      <w:r>
        <w:t>├── Form component development</w:t>
      </w:r>
    </w:p>
    <w:p w14:paraId="6ED5DD44" w14:textId="77777777" w:rsidR="002B705F" w:rsidRDefault="00000000" w:rsidP="00EA5F5E">
      <w:pPr>
        <w:spacing w:line="240" w:lineRule="auto"/>
      </w:pPr>
      <w:r>
        <w:t>├── Validation system setup</w:t>
      </w:r>
    </w:p>
    <w:p w14:paraId="1D966B12" w14:textId="77777777" w:rsidR="002B705F" w:rsidRDefault="00000000" w:rsidP="00EA5F5E">
      <w:pPr>
        <w:spacing w:line="240" w:lineRule="auto"/>
      </w:pPr>
      <w:r>
        <w:t>└── UI component library</w:t>
      </w:r>
    </w:p>
    <w:p w14:paraId="2E9664A3" w14:textId="77777777" w:rsidR="002B705F" w:rsidRDefault="002B705F" w:rsidP="00EA5F5E">
      <w:pPr>
        <w:spacing w:line="240" w:lineRule="auto"/>
      </w:pPr>
    </w:p>
    <w:p w14:paraId="5A9F858C" w14:textId="77777777" w:rsidR="002B705F" w:rsidRDefault="00000000" w:rsidP="00EA5F5E">
      <w:pPr>
        <w:spacing w:line="240" w:lineRule="auto"/>
      </w:pPr>
      <w:r>
        <w:t>Day 5: Integration &amp; Review</w:t>
      </w:r>
    </w:p>
    <w:p w14:paraId="34D33EE0" w14:textId="77777777" w:rsidR="002B705F" w:rsidRDefault="00000000" w:rsidP="00EA5F5E">
      <w:pPr>
        <w:spacing w:line="240" w:lineRule="auto"/>
      </w:pPr>
      <w:r>
        <w:t>├── Component integration</w:t>
      </w:r>
    </w:p>
    <w:p w14:paraId="271FEA3F" w14:textId="77777777" w:rsidR="002B705F" w:rsidRDefault="00000000" w:rsidP="00EA5F5E">
      <w:pPr>
        <w:spacing w:line="240" w:lineRule="auto"/>
      </w:pPr>
      <w:r>
        <w:t>├── Routing system completion</w:t>
      </w:r>
    </w:p>
    <w:p w14:paraId="0E6A48AF" w14:textId="77777777" w:rsidR="002B705F" w:rsidRDefault="00000000" w:rsidP="00EA5F5E">
      <w:pPr>
        <w:spacing w:line="240" w:lineRule="auto"/>
      </w:pPr>
      <w:r>
        <w:t>├── Code review and optimization</w:t>
      </w:r>
    </w:p>
    <w:p w14:paraId="1E73143A" w14:textId="77777777" w:rsidR="002B705F" w:rsidRDefault="00000000" w:rsidP="00EA5F5E">
      <w:pPr>
        <w:spacing w:line="240" w:lineRule="auto"/>
      </w:pPr>
      <w:r>
        <w:t>└── Week 1 assessment</w:t>
      </w:r>
    </w:p>
    <w:p w14:paraId="3FDBC6D1" w14:textId="77777777" w:rsidR="002B705F" w:rsidRDefault="002B705F" w:rsidP="00EA5F5E">
      <w:pPr>
        <w:spacing w:line="240" w:lineRule="auto"/>
      </w:pPr>
    </w:p>
    <w:p w14:paraId="6D672048" w14:textId="77777777" w:rsidR="002B705F" w:rsidRDefault="00000000" w:rsidP="00EA5F5E">
      <w:pPr>
        <w:spacing w:line="240" w:lineRule="auto"/>
      </w:pPr>
      <w:r>
        <w:rPr>
          <w:b/>
          <w:sz w:val="28"/>
        </w:rPr>
        <w:t>Week 2: Core Features</w:t>
      </w:r>
    </w:p>
    <w:p w14:paraId="284E5AA0" w14:textId="77777777" w:rsidR="002B705F" w:rsidRDefault="00000000" w:rsidP="00EA5F5E">
      <w:pPr>
        <w:spacing w:line="240" w:lineRule="auto"/>
      </w:pPr>
      <w:r>
        <w:t>Day 6-7: State Management</w:t>
      </w:r>
    </w:p>
    <w:p w14:paraId="60F77853" w14:textId="77777777" w:rsidR="002B705F" w:rsidRDefault="00000000" w:rsidP="00EA5F5E">
      <w:pPr>
        <w:spacing w:line="240" w:lineRule="auto"/>
      </w:pPr>
      <w:r>
        <w:t>├── Zustand store setup</w:t>
      </w:r>
    </w:p>
    <w:p w14:paraId="10CFFDF1" w14:textId="77777777" w:rsidR="002B705F" w:rsidRDefault="00000000" w:rsidP="00EA5F5E">
      <w:pPr>
        <w:spacing w:line="240" w:lineRule="auto"/>
      </w:pPr>
      <w:r>
        <w:t>├── State architecture design</w:t>
      </w:r>
    </w:p>
    <w:p w14:paraId="164DCEB6" w14:textId="77777777" w:rsidR="002B705F" w:rsidRDefault="00000000" w:rsidP="00EA5F5E">
      <w:pPr>
        <w:spacing w:line="240" w:lineRule="auto"/>
      </w:pPr>
      <w:r>
        <w:t>├── Data flow implementation</w:t>
      </w:r>
    </w:p>
    <w:p w14:paraId="41FFCC85" w14:textId="77777777" w:rsidR="002B705F" w:rsidRDefault="00000000" w:rsidP="00EA5F5E">
      <w:pPr>
        <w:spacing w:line="240" w:lineRule="auto"/>
      </w:pPr>
      <w:r>
        <w:t>└── Performance optimization</w:t>
      </w:r>
    </w:p>
    <w:p w14:paraId="0D55F132" w14:textId="77777777" w:rsidR="002B705F" w:rsidRDefault="002B705F" w:rsidP="00EA5F5E">
      <w:pPr>
        <w:spacing w:line="240" w:lineRule="auto"/>
      </w:pPr>
    </w:p>
    <w:p w14:paraId="3512CDB4" w14:textId="77777777" w:rsidR="002B705F" w:rsidRDefault="00000000" w:rsidP="00EA5F5E">
      <w:pPr>
        <w:spacing w:line="240" w:lineRule="auto"/>
      </w:pPr>
      <w:r>
        <w:t>Day 8-9: API Integration</w:t>
      </w:r>
    </w:p>
    <w:p w14:paraId="2D6A3142" w14:textId="77777777" w:rsidR="002B705F" w:rsidRDefault="00000000" w:rsidP="00EA5F5E">
      <w:pPr>
        <w:spacing w:line="240" w:lineRule="auto"/>
      </w:pPr>
      <w:r>
        <w:t>├── TanStack Query setup</w:t>
      </w:r>
    </w:p>
    <w:p w14:paraId="5DF073A9" w14:textId="77777777" w:rsidR="002B705F" w:rsidRDefault="00000000" w:rsidP="00EA5F5E">
      <w:pPr>
        <w:spacing w:line="240" w:lineRule="auto"/>
      </w:pPr>
      <w:r>
        <w:t>├── API service development</w:t>
      </w:r>
    </w:p>
    <w:p w14:paraId="6C920D8F" w14:textId="77777777" w:rsidR="002B705F" w:rsidRDefault="00000000" w:rsidP="00EA5F5E">
      <w:pPr>
        <w:spacing w:line="240" w:lineRule="auto"/>
      </w:pPr>
      <w:r>
        <w:t>├── Error handling implementation</w:t>
      </w:r>
    </w:p>
    <w:p w14:paraId="3A1F07C2" w14:textId="77777777" w:rsidR="002B705F" w:rsidRDefault="00000000" w:rsidP="00EA5F5E">
      <w:pPr>
        <w:spacing w:line="240" w:lineRule="auto"/>
      </w:pPr>
      <w:r>
        <w:t>└── Data synchronization</w:t>
      </w:r>
    </w:p>
    <w:p w14:paraId="53796B07" w14:textId="77777777" w:rsidR="002B705F" w:rsidRDefault="002B705F" w:rsidP="00EA5F5E">
      <w:pPr>
        <w:spacing w:line="240" w:lineRule="auto"/>
      </w:pPr>
    </w:p>
    <w:p w14:paraId="740BC54E" w14:textId="77777777" w:rsidR="002B705F" w:rsidRDefault="00000000" w:rsidP="00EA5F5E">
      <w:pPr>
        <w:spacing w:line="240" w:lineRule="auto"/>
      </w:pPr>
      <w:r>
        <w:lastRenderedPageBreak/>
        <w:t>Day 10: Authentication &amp; Security</w:t>
      </w:r>
    </w:p>
    <w:p w14:paraId="029D3268" w14:textId="77777777" w:rsidR="002B705F" w:rsidRDefault="00000000" w:rsidP="00EA5F5E">
      <w:pPr>
        <w:spacing w:line="240" w:lineRule="auto"/>
      </w:pPr>
      <w:r>
        <w:t>├── Login/logout functionality</w:t>
      </w:r>
    </w:p>
    <w:p w14:paraId="63A37700" w14:textId="77777777" w:rsidR="002B705F" w:rsidRDefault="00000000" w:rsidP="00EA5F5E">
      <w:pPr>
        <w:spacing w:line="240" w:lineRule="auto"/>
      </w:pPr>
      <w:r>
        <w:t>├── Protected routes</w:t>
      </w:r>
    </w:p>
    <w:p w14:paraId="11193630" w14:textId="77777777" w:rsidR="002B705F" w:rsidRDefault="00000000" w:rsidP="00EA5F5E">
      <w:pPr>
        <w:spacing w:line="240" w:lineRule="auto"/>
      </w:pPr>
      <w:r>
        <w:t>├── Token management</w:t>
      </w:r>
    </w:p>
    <w:p w14:paraId="0F408B3C" w14:textId="77777777" w:rsidR="002B705F" w:rsidRDefault="00000000" w:rsidP="00EA5F5E">
      <w:pPr>
        <w:spacing w:line="240" w:lineRule="auto"/>
      </w:pPr>
      <w:r>
        <w:t>└── Security best practices</w:t>
      </w:r>
    </w:p>
    <w:p w14:paraId="3A2A2E53" w14:textId="77777777" w:rsidR="002B705F" w:rsidRDefault="002B705F" w:rsidP="00EA5F5E">
      <w:pPr>
        <w:spacing w:line="240" w:lineRule="auto"/>
      </w:pPr>
    </w:p>
    <w:p w14:paraId="7F400276" w14:textId="77777777" w:rsidR="002B705F" w:rsidRDefault="00000000" w:rsidP="00EA5F5E">
      <w:pPr>
        <w:spacing w:line="240" w:lineRule="auto"/>
      </w:pPr>
      <w:r>
        <w:rPr>
          <w:b/>
          <w:sz w:val="28"/>
        </w:rPr>
        <w:t>Week 3: Advanced Implementation</w:t>
      </w:r>
    </w:p>
    <w:p w14:paraId="55AB60AD" w14:textId="77777777" w:rsidR="002B705F" w:rsidRDefault="00000000" w:rsidP="00EA5F5E">
      <w:pPr>
        <w:spacing w:line="240" w:lineRule="auto"/>
      </w:pPr>
      <w:r>
        <w:t>Day 11-12: Task Management</w:t>
      </w:r>
    </w:p>
    <w:p w14:paraId="2AA8B7C6" w14:textId="77777777" w:rsidR="002B705F" w:rsidRDefault="00000000" w:rsidP="00EA5F5E">
      <w:pPr>
        <w:spacing w:line="240" w:lineRule="auto"/>
      </w:pPr>
      <w:r>
        <w:t>├── CRUD operations</w:t>
      </w:r>
    </w:p>
    <w:p w14:paraId="259EE220" w14:textId="77777777" w:rsidR="002B705F" w:rsidRDefault="00000000" w:rsidP="00EA5F5E">
      <w:pPr>
        <w:spacing w:line="240" w:lineRule="auto"/>
      </w:pPr>
      <w:r>
        <w:t>├── Advanced filtering</w:t>
      </w:r>
    </w:p>
    <w:p w14:paraId="5B55AC22" w14:textId="77777777" w:rsidR="002B705F" w:rsidRDefault="00000000" w:rsidP="00EA5F5E">
      <w:pPr>
        <w:spacing w:line="240" w:lineRule="auto"/>
      </w:pPr>
      <w:r>
        <w:t>├── UI/UX enhancements</w:t>
      </w:r>
    </w:p>
    <w:p w14:paraId="00B96B46" w14:textId="77777777" w:rsidR="002B705F" w:rsidRDefault="00000000" w:rsidP="00EA5F5E">
      <w:pPr>
        <w:spacing w:line="240" w:lineRule="auto"/>
      </w:pPr>
      <w:r>
        <w:t>└── Performance optimization</w:t>
      </w:r>
    </w:p>
    <w:p w14:paraId="64550484" w14:textId="77777777" w:rsidR="002B705F" w:rsidRDefault="002B705F" w:rsidP="00EA5F5E">
      <w:pPr>
        <w:spacing w:line="240" w:lineRule="auto"/>
      </w:pPr>
    </w:p>
    <w:p w14:paraId="2C9B1C9D" w14:textId="77777777" w:rsidR="002B705F" w:rsidRDefault="00000000" w:rsidP="00EA5F5E">
      <w:pPr>
        <w:spacing w:line="240" w:lineRule="auto"/>
      </w:pPr>
      <w:r>
        <w:t>Day 13-14: Testing &amp; Quality</w:t>
      </w:r>
    </w:p>
    <w:p w14:paraId="55A57E1D" w14:textId="77777777" w:rsidR="002B705F" w:rsidRDefault="00000000" w:rsidP="00EA5F5E">
      <w:pPr>
        <w:spacing w:line="240" w:lineRule="auto"/>
      </w:pPr>
      <w:r>
        <w:t>├── Unit test development</w:t>
      </w:r>
    </w:p>
    <w:p w14:paraId="48E3F886" w14:textId="77777777" w:rsidR="002B705F" w:rsidRDefault="00000000" w:rsidP="00EA5F5E">
      <w:pPr>
        <w:spacing w:line="240" w:lineRule="auto"/>
      </w:pPr>
      <w:r>
        <w:t>├── Integration testing</w:t>
      </w:r>
    </w:p>
    <w:p w14:paraId="6CC20C49" w14:textId="77777777" w:rsidR="002B705F" w:rsidRDefault="00000000" w:rsidP="00EA5F5E">
      <w:pPr>
        <w:spacing w:line="240" w:lineRule="auto"/>
      </w:pPr>
      <w:r>
        <w:t>├── Code coverage analysis</w:t>
      </w:r>
    </w:p>
    <w:p w14:paraId="6B5E4407" w14:textId="77777777" w:rsidR="002B705F" w:rsidRDefault="00000000" w:rsidP="00EA5F5E">
      <w:pPr>
        <w:spacing w:line="240" w:lineRule="auto"/>
      </w:pPr>
      <w:r>
        <w:t>└── Quality assurance</w:t>
      </w:r>
    </w:p>
    <w:p w14:paraId="1A64B5F5" w14:textId="77777777" w:rsidR="002B705F" w:rsidRDefault="002B705F" w:rsidP="00EA5F5E">
      <w:pPr>
        <w:spacing w:line="240" w:lineRule="auto"/>
      </w:pPr>
    </w:p>
    <w:p w14:paraId="24A543C2" w14:textId="77777777" w:rsidR="002B705F" w:rsidRDefault="00000000" w:rsidP="00EA5F5E">
      <w:pPr>
        <w:spacing w:line="240" w:lineRule="auto"/>
      </w:pPr>
      <w:r>
        <w:t>Day 15: Production &amp; Deployment</w:t>
      </w:r>
    </w:p>
    <w:p w14:paraId="73253573" w14:textId="77777777" w:rsidR="002B705F" w:rsidRDefault="00000000" w:rsidP="00EA5F5E">
      <w:pPr>
        <w:spacing w:line="240" w:lineRule="auto"/>
      </w:pPr>
      <w:r>
        <w:t>├── Build optimization</w:t>
      </w:r>
    </w:p>
    <w:p w14:paraId="75808405" w14:textId="77777777" w:rsidR="002B705F" w:rsidRDefault="00000000" w:rsidP="00EA5F5E">
      <w:pPr>
        <w:spacing w:line="240" w:lineRule="auto"/>
      </w:pPr>
      <w:r>
        <w:t>├── Performance tuning</w:t>
      </w:r>
    </w:p>
    <w:p w14:paraId="5E55AEC6" w14:textId="77777777" w:rsidR="002B705F" w:rsidRDefault="00000000" w:rsidP="00EA5F5E">
      <w:pPr>
        <w:spacing w:line="240" w:lineRule="auto"/>
      </w:pPr>
      <w:r>
        <w:t>├── Documentation completion</w:t>
      </w:r>
    </w:p>
    <w:p w14:paraId="181EBE9E" w14:textId="77777777" w:rsidR="002B705F" w:rsidRDefault="00000000" w:rsidP="00EA5F5E">
      <w:pPr>
        <w:spacing w:line="240" w:lineRule="auto"/>
      </w:pPr>
      <w:r>
        <w:t>└── Final presentation</w:t>
      </w:r>
    </w:p>
    <w:p w14:paraId="6E838152" w14:textId="77777777" w:rsidR="002B705F" w:rsidRDefault="002B705F" w:rsidP="00EA5F5E">
      <w:pPr>
        <w:spacing w:line="240" w:lineRule="auto"/>
      </w:pPr>
    </w:p>
    <w:p w14:paraId="46052365" w14:textId="77777777" w:rsidR="002B705F" w:rsidRDefault="002B705F" w:rsidP="00EA5F5E">
      <w:pPr>
        <w:spacing w:line="240" w:lineRule="auto"/>
      </w:pPr>
    </w:p>
    <w:p w14:paraId="4E2BB63A" w14:textId="77777777" w:rsidR="002B705F" w:rsidRDefault="00000000" w:rsidP="00EA5F5E">
      <w:pPr>
        <w:spacing w:line="240" w:lineRule="auto"/>
      </w:pPr>
      <w:r>
        <w:rPr>
          <w:b/>
          <w:sz w:val="36"/>
        </w:rPr>
        <w:t>📊 Assessment Framework</w:t>
      </w:r>
    </w:p>
    <w:p w14:paraId="7DFAB56B" w14:textId="77777777" w:rsidR="002B705F" w:rsidRDefault="002B705F" w:rsidP="00EA5F5E">
      <w:pPr>
        <w:spacing w:line="240" w:lineRule="auto"/>
      </w:pPr>
    </w:p>
    <w:p w14:paraId="160ECEB9" w14:textId="77777777" w:rsidR="002B705F" w:rsidRDefault="00000000" w:rsidP="00EA5F5E">
      <w:pPr>
        <w:spacing w:line="240" w:lineRule="auto"/>
      </w:pPr>
      <w:r>
        <w:rPr>
          <w:b/>
          <w:sz w:val="32"/>
        </w:rPr>
        <w:t>Evaluation Criteria</w:t>
      </w:r>
    </w:p>
    <w:p w14:paraId="511D44A1" w14:textId="77777777" w:rsidR="002B705F" w:rsidRDefault="002B705F" w:rsidP="00EA5F5E">
      <w:pPr>
        <w:spacing w:line="240" w:lineRule="auto"/>
      </w:pPr>
    </w:p>
    <w:p w14:paraId="6ADEC1E2" w14:textId="77777777" w:rsidR="002B705F" w:rsidRDefault="00000000" w:rsidP="00EA5F5E">
      <w:pPr>
        <w:spacing w:line="240" w:lineRule="auto"/>
      </w:pPr>
      <w:r>
        <w:rPr>
          <w:b/>
          <w:sz w:val="28"/>
        </w:rPr>
        <w:lastRenderedPageBreak/>
        <w:t>Technical Competency (70%)</w:t>
      </w:r>
    </w:p>
    <w:p w14:paraId="7EC0DC6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Quality</w:t>
      </w:r>
      <w:r>
        <w:t xml:space="preserve"> (20%): Clean, readable, maintainable code</w:t>
      </w:r>
    </w:p>
    <w:p w14:paraId="47D5665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Functionality</w:t>
      </w:r>
      <w:r>
        <w:t xml:space="preserve"> (25%): Feature completeness and reliability</w:t>
      </w:r>
    </w:p>
    <w:p w14:paraId="60C4E81B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Architecture</w:t>
      </w:r>
      <w:r>
        <w:t xml:space="preserve"> (15%): Component design and organization</w:t>
      </w:r>
    </w:p>
    <w:p w14:paraId="7D094A5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Testing</w:t>
      </w:r>
      <w:r>
        <w:t xml:space="preserve"> (10%): Test coverage and quality</w:t>
      </w:r>
    </w:p>
    <w:p w14:paraId="6875F971" w14:textId="77777777" w:rsidR="002B705F" w:rsidRDefault="002B705F" w:rsidP="00EA5F5E">
      <w:pPr>
        <w:spacing w:line="240" w:lineRule="auto"/>
      </w:pPr>
    </w:p>
    <w:p w14:paraId="10EF5E69" w14:textId="77777777" w:rsidR="002B705F" w:rsidRDefault="00000000" w:rsidP="00EA5F5E">
      <w:pPr>
        <w:spacing w:line="240" w:lineRule="auto"/>
      </w:pPr>
      <w:r>
        <w:rPr>
          <w:b/>
          <w:sz w:val="28"/>
        </w:rPr>
        <w:t>Professional Skills (30%)</w:t>
      </w:r>
    </w:p>
    <w:p w14:paraId="4A05AD5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Problem Solving</w:t>
      </w:r>
      <w:r>
        <w:t xml:space="preserve"> (10%): Debugging and troubleshooting</w:t>
      </w:r>
    </w:p>
    <w:p w14:paraId="56D8FD7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Communication</w:t>
      </w:r>
      <w:r>
        <w:t xml:space="preserve"> (10%): Code documentation and presentation</w:t>
      </w:r>
    </w:p>
    <w:p w14:paraId="5D7F890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Collaboration</w:t>
      </w:r>
      <w:r>
        <w:t xml:space="preserve"> (5%): Peer review participation</w:t>
      </w:r>
    </w:p>
    <w:p w14:paraId="00B9AFF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Learning Agility</w:t>
      </w:r>
      <w:r>
        <w:t xml:space="preserve"> (5%): Adaptation to new concepts</w:t>
      </w:r>
    </w:p>
    <w:p w14:paraId="6EA11E7A" w14:textId="77777777" w:rsidR="002B705F" w:rsidRDefault="002B705F" w:rsidP="00EA5F5E">
      <w:pPr>
        <w:spacing w:line="240" w:lineRule="auto"/>
      </w:pPr>
    </w:p>
    <w:p w14:paraId="361B168C" w14:textId="77777777" w:rsidR="002B705F" w:rsidRDefault="00000000" w:rsidP="00EA5F5E">
      <w:pPr>
        <w:spacing w:line="240" w:lineRule="auto"/>
      </w:pPr>
      <w:r>
        <w:rPr>
          <w:b/>
          <w:sz w:val="32"/>
        </w:rPr>
        <w:t>Assessment Methods</w:t>
      </w:r>
    </w:p>
    <w:p w14:paraId="483CD159" w14:textId="77777777" w:rsidR="002B705F" w:rsidRDefault="002B705F" w:rsidP="00EA5F5E">
      <w:pPr>
        <w:spacing w:line="240" w:lineRule="auto"/>
      </w:pPr>
    </w:p>
    <w:p w14:paraId="60383107" w14:textId="77777777" w:rsidR="002B705F" w:rsidRDefault="00000000" w:rsidP="00EA5F5E">
      <w:pPr>
        <w:spacing w:line="240" w:lineRule="auto"/>
      </w:pPr>
      <w:r>
        <w:rPr>
          <w:b/>
          <w:sz w:val="28"/>
        </w:rPr>
        <w:t>1. Daily Assessments (40%)</w:t>
      </w:r>
    </w:p>
    <w:p w14:paraId="66BDB06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Reviews</w:t>
      </w:r>
      <w:r>
        <w:t>: Peer and instructor evaluation</w:t>
      </w:r>
    </w:p>
    <w:p w14:paraId="16248D7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Progress Tracking</w:t>
      </w:r>
      <w:r>
        <w:t>: Feature completion metrics</w:t>
      </w:r>
    </w:p>
    <w:p w14:paraId="1353333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Problem-Solving</w:t>
      </w:r>
      <w:r>
        <w:t>: Debug challenges and solutions</w:t>
      </w:r>
    </w:p>
    <w:p w14:paraId="79DFC466" w14:textId="77777777" w:rsidR="002B705F" w:rsidRDefault="002B705F" w:rsidP="00EA5F5E">
      <w:pPr>
        <w:spacing w:line="240" w:lineRule="auto"/>
      </w:pPr>
    </w:p>
    <w:p w14:paraId="187E88F3" w14:textId="77777777" w:rsidR="002B705F" w:rsidRDefault="00000000" w:rsidP="00EA5F5E">
      <w:pPr>
        <w:spacing w:line="240" w:lineRule="auto"/>
      </w:pPr>
      <w:r>
        <w:rPr>
          <w:b/>
          <w:sz w:val="28"/>
        </w:rPr>
        <w:t>2. Weekly Projects (40%)</w:t>
      </w:r>
    </w:p>
    <w:p w14:paraId="49588A8C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Week 1</w:t>
      </w:r>
      <w:r>
        <w:t>: Component library and routing system</w:t>
      </w:r>
    </w:p>
    <w:p w14:paraId="64C8068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Week 2</w:t>
      </w:r>
      <w:r>
        <w:t>: State management and API integration</w:t>
      </w:r>
    </w:p>
    <w:p w14:paraId="68AE876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Week 3</w:t>
      </w:r>
      <w:r>
        <w:t>: Complete application with testing</w:t>
      </w:r>
    </w:p>
    <w:p w14:paraId="0A8DAD5A" w14:textId="77777777" w:rsidR="002B705F" w:rsidRDefault="002B705F" w:rsidP="00EA5F5E">
      <w:pPr>
        <w:spacing w:line="240" w:lineRule="auto"/>
      </w:pPr>
    </w:p>
    <w:p w14:paraId="783FFFE0" w14:textId="77777777" w:rsidR="002B705F" w:rsidRDefault="00000000" w:rsidP="00EA5F5E">
      <w:pPr>
        <w:spacing w:line="240" w:lineRule="auto"/>
      </w:pPr>
      <w:r>
        <w:rPr>
          <w:b/>
          <w:sz w:val="28"/>
        </w:rPr>
        <w:t>3. Final Portfolio (20%)</w:t>
      </w:r>
    </w:p>
    <w:p w14:paraId="4A483EB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Project Presentation</w:t>
      </w:r>
      <w:r>
        <w:t>: Live demonstration</w:t>
      </w:r>
    </w:p>
    <w:p w14:paraId="5099F22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Quality Review</w:t>
      </w:r>
      <w:r>
        <w:t>: Architecture and best practices</w:t>
      </w:r>
    </w:p>
    <w:p w14:paraId="3CEAB00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Documentation</w:t>
      </w:r>
      <w:r>
        <w:t>: Technical and user documentation</w:t>
      </w:r>
    </w:p>
    <w:p w14:paraId="127101A6" w14:textId="77777777" w:rsidR="002B705F" w:rsidRDefault="002B705F" w:rsidP="00EA5F5E">
      <w:pPr>
        <w:spacing w:line="240" w:lineRule="auto"/>
      </w:pPr>
    </w:p>
    <w:p w14:paraId="1458FAC0" w14:textId="77777777" w:rsidR="002B705F" w:rsidRDefault="00000000" w:rsidP="00EA5F5E">
      <w:pPr>
        <w:spacing w:line="240" w:lineRule="auto"/>
      </w:pPr>
      <w:r>
        <w:rPr>
          <w:b/>
          <w:sz w:val="32"/>
        </w:rPr>
        <w:t>Success Metrics</w:t>
      </w:r>
    </w:p>
    <w:p w14:paraId="34984921" w14:textId="77777777" w:rsidR="002B705F" w:rsidRDefault="002B705F" w:rsidP="00EA5F5E">
      <w:pPr>
        <w:spacing w:line="240" w:lineRule="auto"/>
      </w:pPr>
    </w:p>
    <w:p w14:paraId="513A455D" w14:textId="77777777" w:rsidR="002B705F" w:rsidRDefault="00000000" w:rsidP="00EA5F5E">
      <w:pPr>
        <w:spacing w:line="240" w:lineRule="auto"/>
      </w:pPr>
      <w:r>
        <w:rPr>
          <w:b/>
          <w:sz w:val="28"/>
        </w:rPr>
        <w:t>Minimum Viable Competency</w:t>
      </w:r>
    </w:p>
    <w:p w14:paraId="4383DA7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Functional Application</w:t>
      </w:r>
      <w:r>
        <w:t>: Complete project management system</w:t>
      </w:r>
    </w:p>
    <w:p w14:paraId="34613E0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Quality</w:t>
      </w:r>
      <w:r>
        <w:t>: ESLint compliance and clean architecture</w:t>
      </w:r>
    </w:p>
    <w:p w14:paraId="119680B8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Testing Coverage</w:t>
      </w:r>
      <w:r>
        <w:t>: 80%+ test coverage</w:t>
      </w:r>
    </w:p>
    <w:p w14:paraId="55D4E05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Performance</w:t>
      </w:r>
      <w:r>
        <w:t>: Optimized bundle size and runtime performance</w:t>
      </w:r>
    </w:p>
    <w:p w14:paraId="62AE7C95" w14:textId="77777777" w:rsidR="002B705F" w:rsidRDefault="002B705F" w:rsidP="00EA5F5E">
      <w:pPr>
        <w:spacing w:line="240" w:lineRule="auto"/>
      </w:pPr>
    </w:p>
    <w:p w14:paraId="5AEE5551" w14:textId="77777777" w:rsidR="002B705F" w:rsidRDefault="00000000" w:rsidP="00EA5F5E">
      <w:pPr>
        <w:spacing w:line="240" w:lineRule="auto"/>
      </w:pPr>
      <w:r>
        <w:rPr>
          <w:b/>
          <w:sz w:val="28"/>
        </w:rPr>
        <w:t>Excellence Indicators</w:t>
      </w:r>
    </w:p>
    <w:p w14:paraId="044BE19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Advanced Patterns</w:t>
      </w:r>
      <w:r>
        <w:t>: Custom hooks and optimization techniques</w:t>
      </w:r>
    </w:p>
    <w:p w14:paraId="6E1922A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Innovation</w:t>
      </w:r>
      <w:r>
        <w:t>: Creative solutions and enhancements</w:t>
      </w:r>
    </w:p>
    <w:p w14:paraId="5554777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Leadership</w:t>
      </w:r>
      <w:r>
        <w:t>: Peer mentoring and knowledge sharing</w:t>
      </w:r>
    </w:p>
    <w:p w14:paraId="24777BE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Production Ready</w:t>
      </w:r>
      <w:r>
        <w:t>: Deployment-ready application</w:t>
      </w:r>
    </w:p>
    <w:p w14:paraId="16DA0453" w14:textId="77777777" w:rsidR="002B705F" w:rsidRDefault="002B705F" w:rsidP="00EA5F5E">
      <w:pPr>
        <w:spacing w:line="240" w:lineRule="auto"/>
      </w:pPr>
    </w:p>
    <w:p w14:paraId="44E493BB" w14:textId="77777777" w:rsidR="002B705F" w:rsidRDefault="002B705F" w:rsidP="00EA5F5E">
      <w:pPr>
        <w:spacing w:line="240" w:lineRule="auto"/>
      </w:pPr>
    </w:p>
    <w:p w14:paraId="100453E3" w14:textId="77777777" w:rsidR="002B705F" w:rsidRDefault="00000000" w:rsidP="00EA5F5E">
      <w:pPr>
        <w:spacing w:line="240" w:lineRule="auto"/>
      </w:pPr>
      <w:r>
        <w:rPr>
          <w:b/>
          <w:sz w:val="36"/>
        </w:rPr>
        <w:t>🔧 Technical Requirements</w:t>
      </w:r>
    </w:p>
    <w:p w14:paraId="1112F4F9" w14:textId="77777777" w:rsidR="002B705F" w:rsidRDefault="002B705F" w:rsidP="00EA5F5E">
      <w:pPr>
        <w:spacing w:line="240" w:lineRule="auto"/>
      </w:pPr>
    </w:p>
    <w:p w14:paraId="1F4CAF34" w14:textId="77777777" w:rsidR="002B705F" w:rsidRDefault="00000000" w:rsidP="00EA5F5E">
      <w:pPr>
        <w:spacing w:line="240" w:lineRule="auto"/>
      </w:pPr>
      <w:r>
        <w:rPr>
          <w:b/>
          <w:sz w:val="32"/>
        </w:rPr>
        <w:t>Development Environment</w:t>
      </w:r>
    </w:p>
    <w:p w14:paraId="5BEA20F3" w14:textId="77777777" w:rsidR="002B705F" w:rsidRDefault="002B705F" w:rsidP="00EA5F5E">
      <w:pPr>
        <w:spacing w:line="240" w:lineRule="auto"/>
      </w:pPr>
    </w:p>
    <w:p w14:paraId="3FFEF9EC" w14:textId="77777777" w:rsidR="002B705F" w:rsidRDefault="00000000" w:rsidP="00EA5F5E">
      <w:pPr>
        <w:spacing w:line="240" w:lineRule="auto"/>
      </w:pPr>
      <w:r>
        <w:rPr>
          <w:b/>
          <w:sz w:val="28"/>
        </w:rPr>
        <w:t>Required Software</w:t>
      </w:r>
    </w:p>
    <w:p w14:paraId="33C69EF0" w14:textId="77777777" w:rsidR="002B705F" w:rsidRDefault="00000000" w:rsidP="00EA5F5E">
      <w:pPr>
        <w:spacing w:line="240" w:lineRule="auto"/>
      </w:pPr>
      <w:r>
        <w:t>Core Requirements:</w:t>
      </w:r>
    </w:p>
    <w:p w14:paraId="65CC2C9C" w14:textId="77777777" w:rsidR="002B705F" w:rsidRDefault="00000000" w:rsidP="00EA5F5E">
      <w:pPr>
        <w:spacing w:line="240" w:lineRule="auto"/>
      </w:pPr>
      <w:r>
        <w:t>├── Node.js 18+ LTS</w:t>
      </w:r>
    </w:p>
    <w:p w14:paraId="64D84B30" w14:textId="77777777" w:rsidR="002B705F" w:rsidRDefault="00000000" w:rsidP="00EA5F5E">
      <w:pPr>
        <w:spacing w:line="240" w:lineRule="auto"/>
      </w:pPr>
      <w:r>
        <w:t>├── npm 9+ or yarn 1.22+</w:t>
      </w:r>
    </w:p>
    <w:p w14:paraId="58C96D91" w14:textId="77777777" w:rsidR="002B705F" w:rsidRDefault="00000000" w:rsidP="00EA5F5E">
      <w:pPr>
        <w:spacing w:line="240" w:lineRule="auto"/>
      </w:pPr>
      <w:r>
        <w:t>├── Git 2.30+</w:t>
      </w:r>
    </w:p>
    <w:p w14:paraId="427D3A8D" w14:textId="77777777" w:rsidR="002B705F" w:rsidRDefault="00000000" w:rsidP="00EA5F5E">
      <w:pPr>
        <w:spacing w:line="240" w:lineRule="auto"/>
      </w:pPr>
      <w:r>
        <w:t>├── VS Code (recommended)</w:t>
      </w:r>
    </w:p>
    <w:p w14:paraId="593C1C1F" w14:textId="77777777" w:rsidR="002B705F" w:rsidRDefault="00000000" w:rsidP="00EA5F5E">
      <w:pPr>
        <w:spacing w:line="240" w:lineRule="auto"/>
      </w:pPr>
      <w:r>
        <w:t>└── Modern web browser (Chrome/Firefox)</w:t>
      </w:r>
    </w:p>
    <w:p w14:paraId="720FB67D" w14:textId="77777777" w:rsidR="002B705F" w:rsidRDefault="002B705F" w:rsidP="00EA5F5E">
      <w:pPr>
        <w:spacing w:line="240" w:lineRule="auto"/>
      </w:pPr>
    </w:p>
    <w:p w14:paraId="5FD8C275" w14:textId="77777777" w:rsidR="002B705F" w:rsidRDefault="00000000" w:rsidP="00EA5F5E">
      <w:pPr>
        <w:spacing w:line="240" w:lineRule="auto"/>
      </w:pPr>
      <w:r>
        <w:t>Recommended Extensions:</w:t>
      </w:r>
    </w:p>
    <w:p w14:paraId="19A8F5D2" w14:textId="77777777" w:rsidR="002B705F" w:rsidRDefault="00000000" w:rsidP="00EA5F5E">
      <w:pPr>
        <w:spacing w:line="240" w:lineRule="auto"/>
      </w:pPr>
      <w:r>
        <w:t>├── ES7+ React/Redux/React-Native snippets</w:t>
      </w:r>
    </w:p>
    <w:p w14:paraId="01EB41AD" w14:textId="77777777" w:rsidR="002B705F" w:rsidRDefault="00000000" w:rsidP="00EA5F5E">
      <w:pPr>
        <w:spacing w:line="240" w:lineRule="auto"/>
      </w:pPr>
      <w:r>
        <w:t>├── TypeScript Importer</w:t>
      </w:r>
    </w:p>
    <w:p w14:paraId="394328CB" w14:textId="77777777" w:rsidR="002B705F" w:rsidRDefault="00000000" w:rsidP="00EA5F5E">
      <w:pPr>
        <w:spacing w:line="240" w:lineRule="auto"/>
      </w:pPr>
      <w:r>
        <w:t>├── Prettier - Code formatter</w:t>
      </w:r>
    </w:p>
    <w:p w14:paraId="6080CE43" w14:textId="77777777" w:rsidR="002B705F" w:rsidRDefault="00000000" w:rsidP="00EA5F5E">
      <w:pPr>
        <w:spacing w:line="240" w:lineRule="auto"/>
      </w:pPr>
      <w:r>
        <w:lastRenderedPageBreak/>
        <w:t>├── ESLint</w:t>
      </w:r>
    </w:p>
    <w:p w14:paraId="4875BB01" w14:textId="77777777" w:rsidR="002B705F" w:rsidRDefault="00000000" w:rsidP="00EA5F5E">
      <w:pPr>
        <w:spacing w:line="240" w:lineRule="auto"/>
      </w:pPr>
      <w:r>
        <w:t>└── Auto Rename Tag</w:t>
      </w:r>
    </w:p>
    <w:p w14:paraId="6793E6F5" w14:textId="77777777" w:rsidR="002B705F" w:rsidRDefault="002B705F" w:rsidP="00EA5F5E">
      <w:pPr>
        <w:spacing w:line="240" w:lineRule="auto"/>
      </w:pPr>
    </w:p>
    <w:p w14:paraId="30103DCA" w14:textId="77777777" w:rsidR="002B705F" w:rsidRDefault="00000000" w:rsidP="00EA5F5E">
      <w:pPr>
        <w:spacing w:line="240" w:lineRule="auto"/>
      </w:pPr>
      <w:r>
        <w:rPr>
          <w:b/>
          <w:sz w:val="28"/>
        </w:rPr>
        <w:t>Hardware Specifications</w:t>
      </w:r>
    </w:p>
    <w:p w14:paraId="7A1F40B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RAM</w:t>
      </w:r>
      <w:r>
        <w:t>: Minimum 8GB, Recommended 16GB</w:t>
      </w:r>
    </w:p>
    <w:p w14:paraId="1C03115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Storage</w:t>
      </w:r>
      <w:r>
        <w:t>: 10GB free space for development tools</w:t>
      </w:r>
    </w:p>
    <w:p w14:paraId="3CBBF9B6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Processor</w:t>
      </w:r>
      <w:r>
        <w:t>: Modern multi-core processor</w:t>
      </w:r>
    </w:p>
    <w:p w14:paraId="1267982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Display</w:t>
      </w:r>
      <w:r>
        <w:t>: 1920x1080 minimum resolution</w:t>
      </w:r>
    </w:p>
    <w:p w14:paraId="2B45E71E" w14:textId="77777777" w:rsidR="002B705F" w:rsidRDefault="002B705F" w:rsidP="00EA5F5E">
      <w:pPr>
        <w:spacing w:line="240" w:lineRule="auto"/>
      </w:pPr>
    </w:p>
    <w:p w14:paraId="33C02B89" w14:textId="77777777" w:rsidR="002B705F" w:rsidRDefault="00000000" w:rsidP="00EA5F5E">
      <w:pPr>
        <w:spacing w:line="240" w:lineRule="auto"/>
      </w:pPr>
      <w:r>
        <w:rPr>
          <w:b/>
          <w:sz w:val="32"/>
        </w:rPr>
        <w:t>Project Dependencies</w:t>
      </w:r>
    </w:p>
    <w:p w14:paraId="6E53051A" w14:textId="77777777" w:rsidR="002B705F" w:rsidRDefault="002B705F" w:rsidP="00EA5F5E">
      <w:pPr>
        <w:spacing w:line="240" w:lineRule="auto"/>
      </w:pPr>
    </w:p>
    <w:p w14:paraId="01F7AA97" w14:textId="77777777" w:rsidR="002B705F" w:rsidRDefault="00000000" w:rsidP="00EA5F5E">
      <w:pPr>
        <w:spacing w:line="240" w:lineRule="auto"/>
      </w:pPr>
      <w:r>
        <w:rPr>
          <w:b/>
          <w:sz w:val="28"/>
        </w:rPr>
        <w:t>Production Dependencies</w:t>
      </w:r>
    </w:p>
    <w:p w14:paraId="155804F3" w14:textId="77777777" w:rsidR="002B705F" w:rsidRDefault="00000000" w:rsidP="00EA5F5E">
      <w:pPr>
        <w:spacing w:line="240" w:lineRule="auto"/>
      </w:pPr>
      <w:r>
        <w:t>{</w:t>
      </w:r>
    </w:p>
    <w:p w14:paraId="6CC2AA8E" w14:textId="77777777" w:rsidR="002B705F" w:rsidRDefault="00000000" w:rsidP="00EA5F5E">
      <w:pPr>
        <w:spacing w:line="240" w:lineRule="auto"/>
      </w:pPr>
      <w:r>
        <w:t xml:space="preserve">  "react": "^18.2.0",</w:t>
      </w:r>
    </w:p>
    <w:p w14:paraId="0315F6FC" w14:textId="77777777" w:rsidR="002B705F" w:rsidRDefault="00000000" w:rsidP="00EA5F5E">
      <w:pPr>
        <w:spacing w:line="240" w:lineRule="auto"/>
      </w:pPr>
      <w:r>
        <w:t xml:space="preserve">  "react-dom": "^18.2.0",</w:t>
      </w:r>
    </w:p>
    <w:p w14:paraId="7CB0DC83" w14:textId="77777777" w:rsidR="002B705F" w:rsidRDefault="00000000" w:rsidP="00EA5F5E">
      <w:pPr>
        <w:spacing w:line="240" w:lineRule="auto"/>
      </w:pPr>
      <w:r>
        <w:t xml:space="preserve">  "react-router-dom": "^6.8.0",</w:t>
      </w:r>
    </w:p>
    <w:p w14:paraId="28088BEC" w14:textId="77777777" w:rsidR="002B705F" w:rsidRDefault="00000000" w:rsidP="00EA5F5E">
      <w:pPr>
        <w:spacing w:line="240" w:lineRule="auto"/>
      </w:pPr>
      <w:r>
        <w:t xml:space="preserve">  "react-hook-form": "^7.43.0",</w:t>
      </w:r>
    </w:p>
    <w:p w14:paraId="6AECB0BA" w14:textId="77777777" w:rsidR="002B705F" w:rsidRDefault="00000000" w:rsidP="00EA5F5E">
      <w:pPr>
        <w:spacing w:line="240" w:lineRule="auto"/>
      </w:pPr>
      <w:r>
        <w:t xml:space="preserve">  "@tanstack/react-query": "^4.24.0",</w:t>
      </w:r>
    </w:p>
    <w:p w14:paraId="1544C12A" w14:textId="77777777" w:rsidR="002B705F" w:rsidRDefault="00000000" w:rsidP="00EA5F5E">
      <w:pPr>
        <w:spacing w:line="240" w:lineRule="auto"/>
      </w:pPr>
      <w:r>
        <w:t xml:space="preserve">  "zustand": "^4.3.0",</w:t>
      </w:r>
    </w:p>
    <w:p w14:paraId="09B329D3" w14:textId="77777777" w:rsidR="002B705F" w:rsidRDefault="00000000" w:rsidP="00EA5F5E">
      <w:pPr>
        <w:spacing w:line="240" w:lineRule="auto"/>
      </w:pPr>
      <w:r>
        <w:t xml:space="preserve">  "zod": "^3.20.0",</w:t>
      </w:r>
    </w:p>
    <w:p w14:paraId="395834A8" w14:textId="77777777" w:rsidR="002B705F" w:rsidRDefault="00000000" w:rsidP="00EA5F5E">
      <w:pPr>
        <w:spacing w:line="240" w:lineRule="auto"/>
      </w:pPr>
      <w:r>
        <w:t xml:space="preserve">  "axios": "^1.3.0"</w:t>
      </w:r>
    </w:p>
    <w:p w14:paraId="07E8E2EE" w14:textId="77777777" w:rsidR="002B705F" w:rsidRDefault="00000000" w:rsidP="00EA5F5E">
      <w:pPr>
        <w:spacing w:line="240" w:lineRule="auto"/>
      </w:pPr>
      <w:r>
        <w:t>}</w:t>
      </w:r>
    </w:p>
    <w:p w14:paraId="0C568C65" w14:textId="77777777" w:rsidR="002B705F" w:rsidRDefault="002B705F" w:rsidP="00EA5F5E">
      <w:pPr>
        <w:spacing w:line="240" w:lineRule="auto"/>
      </w:pPr>
    </w:p>
    <w:p w14:paraId="6F54C08D" w14:textId="77777777" w:rsidR="002B705F" w:rsidRDefault="00000000" w:rsidP="00EA5F5E">
      <w:pPr>
        <w:spacing w:line="240" w:lineRule="auto"/>
      </w:pPr>
      <w:r>
        <w:rPr>
          <w:b/>
          <w:sz w:val="28"/>
        </w:rPr>
        <w:t>Development Dependencies</w:t>
      </w:r>
    </w:p>
    <w:p w14:paraId="216BD477" w14:textId="77777777" w:rsidR="002B705F" w:rsidRDefault="00000000" w:rsidP="00EA5F5E">
      <w:pPr>
        <w:spacing w:line="240" w:lineRule="auto"/>
      </w:pPr>
      <w:r>
        <w:t>{</w:t>
      </w:r>
    </w:p>
    <w:p w14:paraId="40C29ACB" w14:textId="77777777" w:rsidR="002B705F" w:rsidRDefault="00000000" w:rsidP="00EA5F5E">
      <w:pPr>
        <w:spacing w:line="240" w:lineRule="auto"/>
      </w:pPr>
      <w:r>
        <w:t xml:space="preserve">  "@types/react": "^18.0.0",</w:t>
      </w:r>
    </w:p>
    <w:p w14:paraId="04B9351E" w14:textId="77777777" w:rsidR="002B705F" w:rsidRDefault="00000000" w:rsidP="00EA5F5E">
      <w:pPr>
        <w:spacing w:line="240" w:lineRule="auto"/>
      </w:pPr>
      <w:r>
        <w:t xml:space="preserve">  "@types/react-dom": "^18.0.0",</w:t>
      </w:r>
    </w:p>
    <w:p w14:paraId="50376B6E" w14:textId="77777777" w:rsidR="002B705F" w:rsidRDefault="00000000" w:rsidP="00EA5F5E">
      <w:pPr>
        <w:spacing w:line="240" w:lineRule="auto"/>
      </w:pPr>
      <w:r>
        <w:t xml:space="preserve">  "@typescript-eslint/eslint-plugin": "^5.0.0",</w:t>
      </w:r>
    </w:p>
    <w:p w14:paraId="79214941" w14:textId="77777777" w:rsidR="002B705F" w:rsidRDefault="00000000" w:rsidP="00EA5F5E">
      <w:pPr>
        <w:spacing w:line="240" w:lineRule="auto"/>
      </w:pPr>
      <w:r>
        <w:t xml:space="preserve">  "@vitejs/plugin-react": "^3.0.0",</w:t>
      </w:r>
    </w:p>
    <w:p w14:paraId="0D042AD8" w14:textId="77777777" w:rsidR="002B705F" w:rsidRDefault="00000000" w:rsidP="00EA5F5E">
      <w:pPr>
        <w:spacing w:line="240" w:lineRule="auto"/>
      </w:pPr>
      <w:r>
        <w:t xml:space="preserve">  "eslint": "^8.0.0",</w:t>
      </w:r>
    </w:p>
    <w:p w14:paraId="73EC470E" w14:textId="77777777" w:rsidR="002B705F" w:rsidRDefault="00000000" w:rsidP="00EA5F5E">
      <w:pPr>
        <w:spacing w:line="240" w:lineRule="auto"/>
      </w:pPr>
      <w:r>
        <w:t xml:space="preserve">  "prettier": "^2.8.0",</w:t>
      </w:r>
    </w:p>
    <w:p w14:paraId="4A6ED2D4" w14:textId="77777777" w:rsidR="002B705F" w:rsidRDefault="00000000" w:rsidP="00EA5F5E">
      <w:pPr>
        <w:spacing w:line="240" w:lineRule="auto"/>
      </w:pPr>
      <w:r>
        <w:lastRenderedPageBreak/>
        <w:t xml:space="preserve">  "jest": "^29.0.0",</w:t>
      </w:r>
    </w:p>
    <w:p w14:paraId="189AFAD7" w14:textId="77777777" w:rsidR="002B705F" w:rsidRDefault="00000000" w:rsidP="00EA5F5E">
      <w:pPr>
        <w:spacing w:line="240" w:lineRule="auto"/>
      </w:pPr>
      <w:r>
        <w:t xml:space="preserve">  "@testing-library/react": "^13.0.0",</w:t>
      </w:r>
    </w:p>
    <w:p w14:paraId="0C95CC32" w14:textId="77777777" w:rsidR="002B705F" w:rsidRDefault="00000000" w:rsidP="00EA5F5E">
      <w:pPr>
        <w:spacing w:line="240" w:lineRule="auto"/>
      </w:pPr>
      <w:r>
        <w:t xml:space="preserve">  "husky": "^8.0.0",</w:t>
      </w:r>
    </w:p>
    <w:p w14:paraId="69C75594" w14:textId="77777777" w:rsidR="002B705F" w:rsidRDefault="00000000" w:rsidP="00EA5F5E">
      <w:pPr>
        <w:spacing w:line="240" w:lineRule="auto"/>
      </w:pPr>
      <w:r>
        <w:t xml:space="preserve">  "vite": "^4.0.0"</w:t>
      </w:r>
    </w:p>
    <w:p w14:paraId="1F2B108B" w14:textId="77777777" w:rsidR="002B705F" w:rsidRDefault="00000000" w:rsidP="00EA5F5E">
      <w:pPr>
        <w:spacing w:line="240" w:lineRule="auto"/>
      </w:pPr>
      <w:r>
        <w:t>}</w:t>
      </w:r>
    </w:p>
    <w:p w14:paraId="52266F0D" w14:textId="77777777" w:rsidR="002B705F" w:rsidRDefault="002B705F" w:rsidP="00EA5F5E">
      <w:pPr>
        <w:spacing w:line="240" w:lineRule="auto"/>
      </w:pPr>
    </w:p>
    <w:p w14:paraId="277F154C" w14:textId="77777777" w:rsidR="002B705F" w:rsidRDefault="00000000" w:rsidP="00EA5F5E">
      <w:pPr>
        <w:spacing w:line="240" w:lineRule="auto"/>
      </w:pPr>
      <w:r>
        <w:rPr>
          <w:b/>
          <w:sz w:val="32"/>
        </w:rPr>
        <w:t>Performance Standards</w:t>
      </w:r>
    </w:p>
    <w:p w14:paraId="5160DAB4" w14:textId="77777777" w:rsidR="002B705F" w:rsidRDefault="002B705F" w:rsidP="00EA5F5E">
      <w:pPr>
        <w:spacing w:line="240" w:lineRule="auto"/>
      </w:pPr>
    </w:p>
    <w:p w14:paraId="0BB2F9EB" w14:textId="77777777" w:rsidR="002B705F" w:rsidRDefault="00000000" w:rsidP="00EA5F5E">
      <w:pPr>
        <w:spacing w:line="240" w:lineRule="auto"/>
      </w:pPr>
      <w:r>
        <w:rPr>
          <w:b/>
          <w:sz w:val="28"/>
        </w:rPr>
        <w:t>Build Performance</w:t>
      </w:r>
    </w:p>
    <w:p w14:paraId="6C2A6DA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Development Build</w:t>
      </w:r>
      <w:r>
        <w:t>: &lt; 3 seconds hot reload</w:t>
      </w:r>
    </w:p>
    <w:p w14:paraId="32BCC1B6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Production Build</w:t>
      </w:r>
      <w:r>
        <w:t>: &lt; 60 seconds complete build</w:t>
      </w:r>
    </w:p>
    <w:p w14:paraId="0E601F4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Bundle Size</w:t>
      </w:r>
      <w:r>
        <w:t>: &lt; 500KB gzipped</w:t>
      </w:r>
    </w:p>
    <w:p w14:paraId="189D07E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Lighthouse Score</w:t>
      </w:r>
      <w:r>
        <w:t>: &gt; 90 for Performance</w:t>
      </w:r>
    </w:p>
    <w:p w14:paraId="5B447D88" w14:textId="77777777" w:rsidR="002B705F" w:rsidRDefault="002B705F" w:rsidP="00EA5F5E">
      <w:pPr>
        <w:spacing w:line="240" w:lineRule="auto"/>
      </w:pPr>
    </w:p>
    <w:p w14:paraId="6D90C416" w14:textId="77777777" w:rsidR="002B705F" w:rsidRDefault="00000000" w:rsidP="00EA5F5E">
      <w:pPr>
        <w:spacing w:line="240" w:lineRule="auto"/>
      </w:pPr>
      <w:r>
        <w:rPr>
          <w:b/>
          <w:sz w:val="28"/>
        </w:rPr>
        <w:t>Code Quality Standards</w:t>
      </w:r>
    </w:p>
    <w:p w14:paraId="65BF7F98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ESLint</w:t>
      </w:r>
      <w:r>
        <w:t>: Zero errors, minimal warnings</w:t>
      </w:r>
    </w:p>
    <w:p w14:paraId="7E8ED0F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TypeScript</w:t>
      </w:r>
      <w:r>
        <w:t>: Strict mode compliance</w:t>
      </w:r>
    </w:p>
    <w:p w14:paraId="47F2AEE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Test Coverage</w:t>
      </w:r>
      <w:r>
        <w:t>: &gt; 80% line coverage</w:t>
      </w:r>
    </w:p>
    <w:p w14:paraId="442BB4F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Complexity</w:t>
      </w:r>
      <w:r>
        <w:t>: Cyclomatic complexity &lt; 10</w:t>
      </w:r>
    </w:p>
    <w:p w14:paraId="5BCB6A82" w14:textId="77777777" w:rsidR="002B705F" w:rsidRDefault="002B705F" w:rsidP="00EA5F5E">
      <w:pPr>
        <w:spacing w:line="240" w:lineRule="auto"/>
      </w:pPr>
    </w:p>
    <w:p w14:paraId="25C1EF32" w14:textId="77777777" w:rsidR="002B705F" w:rsidRDefault="002B705F" w:rsidP="00EA5F5E">
      <w:pPr>
        <w:spacing w:line="240" w:lineRule="auto"/>
      </w:pPr>
    </w:p>
    <w:p w14:paraId="1C020F35" w14:textId="77777777" w:rsidR="002B705F" w:rsidRDefault="00000000" w:rsidP="00EA5F5E">
      <w:pPr>
        <w:spacing w:line="240" w:lineRule="auto"/>
      </w:pPr>
      <w:r>
        <w:rPr>
          <w:b/>
          <w:sz w:val="36"/>
        </w:rPr>
        <w:t>📈 Success Metrics &amp; KPIs</w:t>
      </w:r>
    </w:p>
    <w:p w14:paraId="160E2705" w14:textId="77777777" w:rsidR="002B705F" w:rsidRDefault="002B705F" w:rsidP="00EA5F5E">
      <w:pPr>
        <w:spacing w:line="240" w:lineRule="auto"/>
      </w:pPr>
    </w:p>
    <w:p w14:paraId="37FB9839" w14:textId="77777777" w:rsidR="002B705F" w:rsidRDefault="00000000" w:rsidP="00EA5F5E">
      <w:pPr>
        <w:spacing w:line="240" w:lineRule="auto"/>
      </w:pPr>
      <w:r>
        <w:rPr>
          <w:b/>
          <w:sz w:val="32"/>
        </w:rPr>
        <w:t>Learning Effectiveness</w:t>
      </w:r>
    </w:p>
    <w:p w14:paraId="4A0B9F65" w14:textId="77777777" w:rsidR="002B705F" w:rsidRDefault="002B705F" w:rsidP="00EA5F5E">
      <w:pPr>
        <w:spacing w:line="240" w:lineRule="auto"/>
      </w:pPr>
    </w:p>
    <w:p w14:paraId="3AEEB39E" w14:textId="77777777" w:rsidR="002B705F" w:rsidRDefault="00000000" w:rsidP="00EA5F5E">
      <w:pPr>
        <w:spacing w:line="240" w:lineRule="auto"/>
      </w:pPr>
      <w:r>
        <w:rPr>
          <w:b/>
          <w:sz w:val="28"/>
        </w:rPr>
        <w:t>Knowledge Retention Metrics</w:t>
      </w:r>
    </w:p>
    <w:p w14:paraId="726D8AA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Concept Assessment</w:t>
      </w:r>
      <w:r>
        <w:t>: 90%+ pass rate on weekly evaluations</w:t>
      </w:r>
    </w:p>
    <w:p w14:paraId="6F6C920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Practical Application</w:t>
      </w:r>
      <w:r>
        <w:t>: 85%+ success rate on hands-on challenges</w:t>
      </w:r>
    </w:p>
    <w:p w14:paraId="332B692B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Quality</w:t>
      </w:r>
      <w:r>
        <w:t>: 80%+ adherence to style guidelines</w:t>
      </w:r>
    </w:p>
    <w:p w14:paraId="236E60E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Problem Resolution</w:t>
      </w:r>
      <w:r>
        <w:t>: &lt; 30 minutes average debug time</w:t>
      </w:r>
    </w:p>
    <w:p w14:paraId="5C874B70" w14:textId="77777777" w:rsidR="002B705F" w:rsidRDefault="002B705F" w:rsidP="00EA5F5E">
      <w:pPr>
        <w:spacing w:line="240" w:lineRule="auto"/>
      </w:pPr>
    </w:p>
    <w:p w14:paraId="4D65EE44" w14:textId="77777777" w:rsidR="002B705F" w:rsidRDefault="00000000" w:rsidP="00EA5F5E">
      <w:pPr>
        <w:spacing w:line="240" w:lineRule="auto"/>
      </w:pPr>
      <w:r>
        <w:rPr>
          <w:b/>
          <w:sz w:val="28"/>
        </w:rPr>
        <w:t>Skill Development Progression</w:t>
      </w:r>
    </w:p>
    <w:p w14:paraId="5A7273BA" w14:textId="77777777" w:rsidR="002B705F" w:rsidRDefault="00000000" w:rsidP="00EA5F5E">
      <w:pPr>
        <w:spacing w:line="240" w:lineRule="auto"/>
      </w:pPr>
      <w:r>
        <w:t>Week 1 Targets:</w:t>
      </w:r>
    </w:p>
    <w:p w14:paraId="73CE9C48" w14:textId="77777777" w:rsidR="002B705F" w:rsidRDefault="00000000" w:rsidP="00EA5F5E">
      <w:pPr>
        <w:spacing w:line="240" w:lineRule="auto"/>
      </w:pPr>
      <w:r>
        <w:t>├── Component Creation: 15+ functional components</w:t>
      </w:r>
    </w:p>
    <w:p w14:paraId="584E5DB5" w14:textId="77777777" w:rsidR="002B705F" w:rsidRDefault="00000000" w:rsidP="00EA5F5E">
      <w:pPr>
        <w:spacing w:line="240" w:lineRule="auto"/>
      </w:pPr>
      <w:r>
        <w:t>├── TypeScript Usage: 100% type coverage</w:t>
      </w:r>
    </w:p>
    <w:p w14:paraId="516DC3CB" w14:textId="77777777" w:rsidR="002B705F" w:rsidRDefault="00000000" w:rsidP="00EA5F5E">
      <w:pPr>
        <w:spacing w:line="240" w:lineRule="auto"/>
      </w:pPr>
      <w:r>
        <w:t>├── Routing Implementation: Multi-page navigation</w:t>
      </w:r>
    </w:p>
    <w:p w14:paraId="7AFD10D1" w14:textId="77777777" w:rsidR="002B705F" w:rsidRDefault="00000000" w:rsidP="00EA5F5E">
      <w:pPr>
        <w:spacing w:line="240" w:lineRule="auto"/>
      </w:pPr>
      <w:r>
        <w:t>└── Form Handling: Validated form submissions</w:t>
      </w:r>
    </w:p>
    <w:p w14:paraId="597B2C78" w14:textId="77777777" w:rsidR="002B705F" w:rsidRDefault="002B705F" w:rsidP="00EA5F5E">
      <w:pPr>
        <w:spacing w:line="240" w:lineRule="auto"/>
      </w:pPr>
    </w:p>
    <w:p w14:paraId="6565CBE3" w14:textId="77777777" w:rsidR="002B705F" w:rsidRDefault="00000000" w:rsidP="00EA5F5E">
      <w:pPr>
        <w:spacing w:line="240" w:lineRule="auto"/>
      </w:pPr>
      <w:r>
        <w:t>Week 2 Targets:</w:t>
      </w:r>
    </w:p>
    <w:p w14:paraId="0D4BAA92" w14:textId="77777777" w:rsidR="002B705F" w:rsidRDefault="00000000" w:rsidP="00EA5F5E">
      <w:pPr>
        <w:spacing w:line="240" w:lineRule="auto"/>
      </w:pPr>
      <w:r>
        <w:t>├── State Management: Complex store architecture</w:t>
      </w:r>
    </w:p>
    <w:p w14:paraId="2ADB541E" w14:textId="77777777" w:rsidR="002B705F" w:rsidRDefault="00000000" w:rsidP="00EA5F5E">
      <w:pPr>
        <w:spacing w:line="240" w:lineRule="auto"/>
      </w:pPr>
      <w:r>
        <w:t>├── API Integration: Full CRUD operations</w:t>
      </w:r>
    </w:p>
    <w:p w14:paraId="3B36DBC4" w14:textId="77777777" w:rsidR="002B705F" w:rsidRDefault="00000000" w:rsidP="00EA5F5E">
      <w:pPr>
        <w:spacing w:line="240" w:lineRule="auto"/>
      </w:pPr>
      <w:r>
        <w:t>├── Authentication: Secure user sessions</w:t>
      </w:r>
    </w:p>
    <w:p w14:paraId="4299B203" w14:textId="77777777" w:rsidR="002B705F" w:rsidRDefault="00000000" w:rsidP="00EA5F5E">
      <w:pPr>
        <w:spacing w:line="240" w:lineRule="auto"/>
      </w:pPr>
      <w:r>
        <w:t>└── Data Flow: Efficient state synchronization</w:t>
      </w:r>
    </w:p>
    <w:p w14:paraId="1D4F05B1" w14:textId="77777777" w:rsidR="002B705F" w:rsidRDefault="002B705F" w:rsidP="00EA5F5E">
      <w:pPr>
        <w:spacing w:line="240" w:lineRule="auto"/>
      </w:pPr>
    </w:p>
    <w:p w14:paraId="7B9A20A7" w14:textId="77777777" w:rsidR="002B705F" w:rsidRDefault="00000000" w:rsidP="00EA5F5E">
      <w:pPr>
        <w:spacing w:line="240" w:lineRule="auto"/>
      </w:pPr>
      <w:r>
        <w:t>Week 3 Targets:</w:t>
      </w:r>
    </w:p>
    <w:p w14:paraId="62E3A033" w14:textId="77777777" w:rsidR="002B705F" w:rsidRDefault="00000000" w:rsidP="00EA5F5E">
      <w:pPr>
        <w:spacing w:line="240" w:lineRule="auto"/>
      </w:pPr>
      <w:r>
        <w:t>├── Advanced Patterns: Custom hooks and optimizations</w:t>
      </w:r>
    </w:p>
    <w:p w14:paraId="5185B658" w14:textId="77777777" w:rsidR="002B705F" w:rsidRDefault="00000000" w:rsidP="00EA5F5E">
      <w:pPr>
        <w:spacing w:line="240" w:lineRule="auto"/>
      </w:pPr>
      <w:r>
        <w:t>├── Testing Suite: Comprehensive test coverage</w:t>
      </w:r>
    </w:p>
    <w:p w14:paraId="11B12470" w14:textId="77777777" w:rsidR="002B705F" w:rsidRDefault="00000000" w:rsidP="00EA5F5E">
      <w:pPr>
        <w:spacing w:line="240" w:lineRule="auto"/>
      </w:pPr>
      <w:r>
        <w:t>├── Performance: Optimized application performance</w:t>
      </w:r>
    </w:p>
    <w:p w14:paraId="53CFA7B1" w14:textId="77777777" w:rsidR="002B705F" w:rsidRDefault="00000000" w:rsidP="00EA5F5E">
      <w:pPr>
        <w:spacing w:line="240" w:lineRule="auto"/>
      </w:pPr>
      <w:r>
        <w:t>└── Production Ready: Deployable application</w:t>
      </w:r>
    </w:p>
    <w:p w14:paraId="60610452" w14:textId="77777777" w:rsidR="002B705F" w:rsidRDefault="002B705F" w:rsidP="00EA5F5E">
      <w:pPr>
        <w:spacing w:line="240" w:lineRule="auto"/>
      </w:pPr>
    </w:p>
    <w:p w14:paraId="04EFA186" w14:textId="77777777" w:rsidR="002B705F" w:rsidRDefault="00000000" w:rsidP="00EA5F5E">
      <w:pPr>
        <w:spacing w:line="240" w:lineRule="auto"/>
      </w:pPr>
      <w:r>
        <w:rPr>
          <w:b/>
          <w:sz w:val="32"/>
        </w:rPr>
        <w:t>Training Program Effectiveness</w:t>
      </w:r>
    </w:p>
    <w:p w14:paraId="78143C16" w14:textId="77777777" w:rsidR="002B705F" w:rsidRDefault="002B705F" w:rsidP="00EA5F5E">
      <w:pPr>
        <w:spacing w:line="240" w:lineRule="auto"/>
      </w:pPr>
    </w:p>
    <w:p w14:paraId="3B5210DA" w14:textId="77777777" w:rsidR="002B705F" w:rsidRDefault="00000000" w:rsidP="00EA5F5E">
      <w:pPr>
        <w:spacing w:line="240" w:lineRule="auto"/>
      </w:pPr>
      <w:r>
        <w:rPr>
          <w:b/>
          <w:sz w:val="28"/>
        </w:rPr>
        <w:t>Completion Metrics</w:t>
      </w:r>
    </w:p>
    <w:p w14:paraId="565D5495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Course Completion Rate</w:t>
      </w:r>
      <w:r>
        <w:t>: &gt; 95%</w:t>
      </w:r>
    </w:p>
    <w:p w14:paraId="5582CCB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Project Delivery</w:t>
      </w:r>
      <w:r>
        <w:t>: 100% functional applications</w:t>
      </w:r>
    </w:p>
    <w:p w14:paraId="15F47A9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Knowledge Transfer</w:t>
      </w:r>
      <w:r>
        <w:t>: Post-training assessment &gt; 85%</w:t>
      </w:r>
    </w:p>
    <w:p w14:paraId="5F100B8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Industry Readiness</w:t>
      </w:r>
      <w:r>
        <w:t>: Portfolio-quality deliverables</w:t>
      </w:r>
    </w:p>
    <w:p w14:paraId="05984DD6" w14:textId="77777777" w:rsidR="002B705F" w:rsidRDefault="002B705F" w:rsidP="00EA5F5E">
      <w:pPr>
        <w:spacing w:line="240" w:lineRule="auto"/>
      </w:pPr>
    </w:p>
    <w:p w14:paraId="3EEEB8E6" w14:textId="77777777" w:rsidR="002B705F" w:rsidRDefault="00000000" w:rsidP="00EA5F5E">
      <w:pPr>
        <w:spacing w:line="240" w:lineRule="auto"/>
      </w:pPr>
      <w:r>
        <w:rPr>
          <w:b/>
          <w:sz w:val="28"/>
        </w:rPr>
        <w:t>Quality Indicators</w:t>
      </w:r>
    </w:p>
    <w:p w14:paraId="6738253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Review Scores</w:t>
      </w:r>
      <w:r>
        <w:t>: Average 4.0+ out of 5.0</w:t>
      </w:r>
    </w:p>
    <w:p w14:paraId="6FF7E09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Peer Collaboration</w:t>
      </w:r>
      <w:r>
        <w:t>: Active participation in reviews</w:t>
      </w:r>
    </w:p>
    <w:p w14:paraId="1370744D" w14:textId="77777777" w:rsidR="002B705F" w:rsidRDefault="00000000" w:rsidP="00EA5F5E">
      <w:pPr>
        <w:spacing w:line="240" w:lineRule="auto"/>
      </w:pPr>
      <w:r>
        <w:lastRenderedPageBreak/>
        <w:t xml:space="preserve">- </w:t>
      </w:r>
      <w:r>
        <w:rPr>
          <w:b/>
        </w:rPr>
        <w:t>Innovation Factor</w:t>
      </w:r>
      <w:r>
        <w:t>: Creative problem-solving approaches</w:t>
      </w:r>
    </w:p>
    <w:p w14:paraId="5C2A674B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Best Practice Adoption</w:t>
      </w:r>
      <w:r>
        <w:t>: Consistent implementation</w:t>
      </w:r>
    </w:p>
    <w:p w14:paraId="61C9805C" w14:textId="77777777" w:rsidR="002B705F" w:rsidRDefault="002B705F" w:rsidP="00EA5F5E">
      <w:pPr>
        <w:spacing w:line="240" w:lineRule="auto"/>
      </w:pPr>
    </w:p>
    <w:p w14:paraId="0A4E3AA4" w14:textId="77777777" w:rsidR="002B705F" w:rsidRDefault="002B705F" w:rsidP="00EA5F5E">
      <w:pPr>
        <w:spacing w:line="240" w:lineRule="auto"/>
      </w:pPr>
    </w:p>
    <w:p w14:paraId="762C6AA9" w14:textId="77777777" w:rsidR="002B705F" w:rsidRDefault="00000000" w:rsidP="00EA5F5E">
      <w:pPr>
        <w:spacing w:line="240" w:lineRule="auto"/>
      </w:pPr>
      <w:r>
        <w:rPr>
          <w:b/>
          <w:sz w:val="36"/>
        </w:rPr>
        <w:t>🎯 Learning Resources</w:t>
      </w:r>
    </w:p>
    <w:p w14:paraId="2104C15E" w14:textId="77777777" w:rsidR="002B705F" w:rsidRDefault="002B705F" w:rsidP="00EA5F5E">
      <w:pPr>
        <w:spacing w:line="240" w:lineRule="auto"/>
      </w:pPr>
    </w:p>
    <w:p w14:paraId="4E7B033F" w14:textId="77777777" w:rsidR="002B705F" w:rsidRDefault="00000000" w:rsidP="00EA5F5E">
      <w:pPr>
        <w:spacing w:line="240" w:lineRule="auto"/>
      </w:pPr>
      <w:r>
        <w:rPr>
          <w:b/>
          <w:sz w:val="32"/>
        </w:rPr>
        <w:t>Primary Resources</w:t>
      </w:r>
    </w:p>
    <w:p w14:paraId="60386865" w14:textId="77777777" w:rsidR="002B705F" w:rsidRDefault="002B705F" w:rsidP="00EA5F5E">
      <w:pPr>
        <w:spacing w:line="240" w:lineRule="auto"/>
      </w:pPr>
    </w:p>
    <w:p w14:paraId="6F09C2BB" w14:textId="77777777" w:rsidR="002B705F" w:rsidRDefault="00000000" w:rsidP="00EA5F5E">
      <w:pPr>
        <w:spacing w:line="240" w:lineRule="auto"/>
      </w:pPr>
      <w:r>
        <w:rPr>
          <w:b/>
          <w:sz w:val="28"/>
        </w:rPr>
        <w:t>Documentation &amp; References</w:t>
      </w:r>
    </w:p>
    <w:p w14:paraId="64806A2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Official React Documentation</w:t>
      </w:r>
      <w:r>
        <w:t>: https://react.dev/</w:t>
      </w:r>
    </w:p>
    <w:p w14:paraId="2D76566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TypeScript Handbook</w:t>
      </w:r>
      <w:r>
        <w:t>: https://www.typescriptlang.org/docs/</w:t>
      </w:r>
    </w:p>
    <w:p w14:paraId="2FDE8D2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Vite Guide</w:t>
      </w:r>
      <w:r>
        <w:t>: https://vitejs.dev/guide/</w:t>
      </w:r>
    </w:p>
    <w:p w14:paraId="07D91CA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React Router Documentation</w:t>
      </w:r>
      <w:r>
        <w:t>: https://reactrouter.com/</w:t>
      </w:r>
    </w:p>
    <w:p w14:paraId="2F2D219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TanStack Query Docs</w:t>
      </w:r>
      <w:r>
        <w:t>: https://tanstack.com/query/</w:t>
      </w:r>
    </w:p>
    <w:p w14:paraId="716D648E" w14:textId="77777777" w:rsidR="002B705F" w:rsidRDefault="002B705F" w:rsidP="00EA5F5E">
      <w:pPr>
        <w:spacing w:line="240" w:lineRule="auto"/>
      </w:pPr>
    </w:p>
    <w:p w14:paraId="0CB79439" w14:textId="77777777" w:rsidR="002B705F" w:rsidRDefault="00000000" w:rsidP="00EA5F5E">
      <w:pPr>
        <w:spacing w:line="240" w:lineRule="auto"/>
      </w:pPr>
      <w:r>
        <w:rPr>
          <w:b/>
          <w:sz w:val="28"/>
        </w:rPr>
        <w:t>Video Tutorials &amp; Courses</w:t>
      </w:r>
    </w:p>
    <w:p w14:paraId="79BE134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React Official Tutorial</w:t>
      </w:r>
      <w:r>
        <w:t>: Interactive learning modules</w:t>
      </w:r>
    </w:p>
    <w:p w14:paraId="0BF5F94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TypeScript Deep Dive</w:t>
      </w:r>
      <w:r>
        <w:t>: Advanced type system concepts</w:t>
      </w:r>
    </w:p>
    <w:p w14:paraId="766845F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Modern React Patterns</w:t>
      </w:r>
      <w:r>
        <w:t>: Best practices and patterns</w:t>
      </w:r>
    </w:p>
    <w:p w14:paraId="19522C7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Testing React Applications</w:t>
      </w:r>
      <w:r>
        <w:t>: Comprehensive testing strategies</w:t>
      </w:r>
    </w:p>
    <w:p w14:paraId="0081A423" w14:textId="77777777" w:rsidR="002B705F" w:rsidRDefault="002B705F" w:rsidP="00EA5F5E">
      <w:pPr>
        <w:spacing w:line="240" w:lineRule="auto"/>
      </w:pPr>
    </w:p>
    <w:p w14:paraId="08827556" w14:textId="77777777" w:rsidR="002B705F" w:rsidRDefault="00000000" w:rsidP="00EA5F5E">
      <w:pPr>
        <w:spacing w:line="240" w:lineRule="auto"/>
      </w:pPr>
      <w:r>
        <w:rPr>
          <w:b/>
          <w:sz w:val="28"/>
        </w:rPr>
        <w:t>Books &amp; Publications</w:t>
      </w:r>
    </w:p>
    <w:p w14:paraId="0FDC149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"Learning React" by Alex Banks &amp; Eve Porcello</w:t>
      </w:r>
    </w:p>
    <w:p w14:paraId="090E107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"Effective TypeScript" by Dan Vanderkam</w:t>
      </w:r>
    </w:p>
    <w:p w14:paraId="7B99E11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"React Hooks in Action" by John Larsen</w:t>
      </w:r>
    </w:p>
    <w:p w14:paraId="595CC7E5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"Testing JavaScript Applications" by Lucas da Costa</w:t>
      </w:r>
    </w:p>
    <w:p w14:paraId="576D7594" w14:textId="77777777" w:rsidR="002B705F" w:rsidRDefault="002B705F" w:rsidP="00EA5F5E">
      <w:pPr>
        <w:spacing w:line="240" w:lineRule="auto"/>
      </w:pPr>
    </w:p>
    <w:p w14:paraId="1D44A35B" w14:textId="77777777" w:rsidR="002B705F" w:rsidRDefault="00000000" w:rsidP="00EA5F5E">
      <w:pPr>
        <w:spacing w:line="240" w:lineRule="auto"/>
      </w:pPr>
      <w:r>
        <w:rPr>
          <w:b/>
          <w:sz w:val="32"/>
        </w:rPr>
        <w:t>Supplementary Resources</w:t>
      </w:r>
    </w:p>
    <w:p w14:paraId="6D3BA5CF" w14:textId="77777777" w:rsidR="002B705F" w:rsidRDefault="002B705F" w:rsidP="00EA5F5E">
      <w:pPr>
        <w:spacing w:line="240" w:lineRule="auto"/>
      </w:pPr>
    </w:p>
    <w:p w14:paraId="2454E88B" w14:textId="77777777" w:rsidR="002B705F" w:rsidRDefault="00000000" w:rsidP="00EA5F5E">
      <w:pPr>
        <w:spacing w:line="240" w:lineRule="auto"/>
      </w:pPr>
      <w:r>
        <w:rPr>
          <w:b/>
          <w:sz w:val="28"/>
        </w:rPr>
        <w:t>Community &amp; Support</w:t>
      </w:r>
    </w:p>
    <w:p w14:paraId="6869D72A" w14:textId="77777777" w:rsidR="002B705F" w:rsidRDefault="00000000" w:rsidP="00EA5F5E">
      <w:pPr>
        <w:spacing w:line="240" w:lineRule="auto"/>
      </w:pPr>
      <w:r>
        <w:lastRenderedPageBreak/>
        <w:t xml:space="preserve">- </w:t>
      </w:r>
      <w:r>
        <w:rPr>
          <w:b/>
        </w:rPr>
        <w:t>React Community Discord</w:t>
      </w:r>
      <w:r>
        <w:t>: Real-time help and discussions</w:t>
      </w:r>
    </w:p>
    <w:p w14:paraId="3F7048B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Stack Overflow</w:t>
      </w:r>
      <w:r>
        <w:t>: Problem-solving and Q&amp;A</w:t>
      </w:r>
    </w:p>
    <w:p w14:paraId="51A261E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GitHub Discussions</w:t>
      </w:r>
      <w:r>
        <w:t>: Open source project insights</w:t>
      </w:r>
    </w:p>
    <w:p w14:paraId="5D91E6E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Reddit r/reactjs</w:t>
      </w:r>
      <w:r>
        <w:t>: Community discussions and trends</w:t>
      </w:r>
    </w:p>
    <w:p w14:paraId="41550B68" w14:textId="77777777" w:rsidR="002B705F" w:rsidRDefault="002B705F" w:rsidP="00EA5F5E">
      <w:pPr>
        <w:spacing w:line="240" w:lineRule="auto"/>
      </w:pPr>
    </w:p>
    <w:p w14:paraId="76A3718A" w14:textId="77777777" w:rsidR="002B705F" w:rsidRDefault="00000000" w:rsidP="00EA5F5E">
      <w:pPr>
        <w:spacing w:line="240" w:lineRule="auto"/>
      </w:pPr>
      <w:r>
        <w:rPr>
          <w:b/>
          <w:sz w:val="28"/>
        </w:rPr>
        <w:t>Tools &amp; Utilities</w:t>
      </w:r>
    </w:p>
    <w:p w14:paraId="7747B66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React Developer Tools</w:t>
      </w:r>
      <w:r>
        <w:t>: Browser extension for debugging</w:t>
      </w:r>
    </w:p>
    <w:p w14:paraId="152CEC8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TypeScript Playground</w:t>
      </w:r>
      <w:r>
        <w:t>: Interactive type system exploration</w:t>
      </w:r>
    </w:p>
    <w:p w14:paraId="777AB48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Bundle Analyzer</w:t>
      </w:r>
      <w:r>
        <w:t>: Performance analysis tools</w:t>
      </w:r>
    </w:p>
    <w:p w14:paraId="396DB0A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Lighthouse</w:t>
      </w:r>
      <w:r>
        <w:t>: Performance and accessibility auditing</w:t>
      </w:r>
    </w:p>
    <w:p w14:paraId="401F0DA6" w14:textId="77777777" w:rsidR="002B705F" w:rsidRDefault="002B705F" w:rsidP="00EA5F5E">
      <w:pPr>
        <w:spacing w:line="240" w:lineRule="auto"/>
      </w:pPr>
    </w:p>
    <w:p w14:paraId="025B735F" w14:textId="77777777" w:rsidR="002B705F" w:rsidRDefault="002B705F" w:rsidP="00EA5F5E">
      <w:pPr>
        <w:spacing w:line="240" w:lineRule="auto"/>
      </w:pPr>
    </w:p>
    <w:p w14:paraId="0965C3BB" w14:textId="77777777" w:rsidR="002B705F" w:rsidRDefault="00000000" w:rsidP="00EA5F5E">
      <w:pPr>
        <w:spacing w:line="240" w:lineRule="auto"/>
      </w:pPr>
      <w:r>
        <w:rPr>
          <w:b/>
          <w:sz w:val="36"/>
        </w:rPr>
        <w:t>🚀 Deployment &amp; Production</w:t>
      </w:r>
    </w:p>
    <w:p w14:paraId="2012839A" w14:textId="77777777" w:rsidR="002B705F" w:rsidRDefault="002B705F" w:rsidP="00EA5F5E">
      <w:pPr>
        <w:spacing w:line="240" w:lineRule="auto"/>
      </w:pPr>
    </w:p>
    <w:p w14:paraId="014F6AEE" w14:textId="77777777" w:rsidR="002B705F" w:rsidRDefault="00000000" w:rsidP="00EA5F5E">
      <w:pPr>
        <w:spacing w:line="240" w:lineRule="auto"/>
      </w:pPr>
      <w:r>
        <w:rPr>
          <w:b/>
          <w:sz w:val="32"/>
        </w:rPr>
        <w:t>Deployment Strategy</w:t>
      </w:r>
    </w:p>
    <w:p w14:paraId="5EC5D555" w14:textId="77777777" w:rsidR="002B705F" w:rsidRDefault="002B705F" w:rsidP="00EA5F5E">
      <w:pPr>
        <w:spacing w:line="240" w:lineRule="auto"/>
      </w:pPr>
    </w:p>
    <w:p w14:paraId="66960E28" w14:textId="77777777" w:rsidR="002B705F" w:rsidRDefault="00000000" w:rsidP="00EA5F5E">
      <w:pPr>
        <w:spacing w:line="240" w:lineRule="auto"/>
      </w:pPr>
      <w:r>
        <w:rPr>
          <w:b/>
          <w:sz w:val="28"/>
        </w:rPr>
        <w:t>Development Environment</w:t>
      </w:r>
    </w:p>
    <w:p w14:paraId="25AA1449" w14:textId="77777777" w:rsidR="002B705F" w:rsidRDefault="00000000" w:rsidP="00EA5F5E">
      <w:pPr>
        <w:spacing w:line="240" w:lineRule="auto"/>
      </w:pPr>
      <w:r>
        <w:t>Local Development:</w:t>
      </w:r>
    </w:p>
    <w:p w14:paraId="08D902C0" w14:textId="77777777" w:rsidR="002B705F" w:rsidRDefault="00000000" w:rsidP="00EA5F5E">
      <w:pPr>
        <w:spacing w:line="240" w:lineRule="auto"/>
      </w:pPr>
      <w:r>
        <w:t>├── Vite dev server (localhost:5173)</w:t>
      </w:r>
    </w:p>
    <w:p w14:paraId="084B2525" w14:textId="77777777" w:rsidR="002B705F" w:rsidRDefault="00000000" w:rsidP="00EA5F5E">
      <w:pPr>
        <w:spacing w:line="240" w:lineRule="auto"/>
      </w:pPr>
      <w:r>
        <w:t>├── Hot module replacement</w:t>
      </w:r>
    </w:p>
    <w:p w14:paraId="45DCA20E" w14:textId="77777777" w:rsidR="002B705F" w:rsidRDefault="00000000" w:rsidP="00EA5F5E">
      <w:pPr>
        <w:spacing w:line="240" w:lineRule="auto"/>
      </w:pPr>
      <w:r>
        <w:t>├── Source map debugging</w:t>
      </w:r>
    </w:p>
    <w:p w14:paraId="3C41D3F8" w14:textId="77777777" w:rsidR="002B705F" w:rsidRDefault="00000000" w:rsidP="00EA5F5E">
      <w:pPr>
        <w:spacing w:line="240" w:lineRule="auto"/>
      </w:pPr>
      <w:r>
        <w:t>└── Development API endpoints</w:t>
      </w:r>
    </w:p>
    <w:p w14:paraId="446DA59D" w14:textId="77777777" w:rsidR="002B705F" w:rsidRDefault="002B705F" w:rsidP="00EA5F5E">
      <w:pPr>
        <w:spacing w:line="240" w:lineRule="auto"/>
      </w:pPr>
    </w:p>
    <w:p w14:paraId="3D774DAE" w14:textId="77777777" w:rsidR="002B705F" w:rsidRDefault="00000000" w:rsidP="00EA5F5E">
      <w:pPr>
        <w:spacing w:line="240" w:lineRule="auto"/>
      </w:pPr>
      <w:r>
        <w:rPr>
          <w:b/>
          <w:sz w:val="28"/>
        </w:rPr>
        <w:t>Production Build Process</w:t>
      </w:r>
    </w:p>
    <w:p w14:paraId="24EBD74B" w14:textId="77777777" w:rsidR="002B705F" w:rsidRDefault="00000000" w:rsidP="00EA5F5E">
      <w:pPr>
        <w:spacing w:line="240" w:lineRule="auto"/>
      </w:pPr>
      <w:r>
        <w:t>Build Pipeline:</w:t>
      </w:r>
    </w:p>
    <w:p w14:paraId="06AF0BE0" w14:textId="77777777" w:rsidR="002B705F" w:rsidRDefault="00000000" w:rsidP="00EA5F5E">
      <w:pPr>
        <w:spacing w:line="240" w:lineRule="auto"/>
      </w:pPr>
      <w:r>
        <w:t>├── TypeScript compilation</w:t>
      </w:r>
    </w:p>
    <w:p w14:paraId="046749A0" w14:textId="77777777" w:rsidR="002B705F" w:rsidRDefault="00000000" w:rsidP="00EA5F5E">
      <w:pPr>
        <w:spacing w:line="240" w:lineRule="auto"/>
      </w:pPr>
      <w:r>
        <w:t>├── ESLint validation</w:t>
      </w:r>
    </w:p>
    <w:p w14:paraId="098029EA" w14:textId="77777777" w:rsidR="002B705F" w:rsidRDefault="00000000" w:rsidP="00EA5F5E">
      <w:pPr>
        <w:spacing w:line="240" w:lineRule="auto"/>
      </w:pPr>
      <w:r>
        <w:t>├── Jest test execution</w:t>
      </w:r>
    </w:p>
    <w:p w14:paraId="14D49E9F" w14:textId="77777777" w:rsidR="002B705F" w:rsidRDefault="00000000" w:rsidP="00EA5F5E">
      <w:pPr>
        <w:spacing w:line="240" w:lineRule="auto"/>
      </w:pPr>
      <w:r>
        <w:t>├── Bundle optimization</w:t>
      </w:r>
    </w:p>
    <w:p w14:paraId="3BD5FE79" w14:textId="77777777" w:rsidR="002B705F" w:rsidRDefault="00000000" w:rsidP="00EA5F5E">
      <w:pPr>
        <w:spacing w:line="240" w:lineRule="auto"/>
      </w:pPr>
      <w:r>
        <w:t>└── Static asset generation</w:t>
      </w:r>
    </w:p>
    <w:p w14:paraId="1B903117" w14:textId="77777777" w:rsidR="002B705F" w:rsidRDefault="002B705F" w:rsidP="00EA5F5E">
      <w:pPr>
        <w:spacing w:line="240" w:lineRule="auto"/>
      </w:pPr>
    </w:p>
    <w:p w14:paraId="05B7FDA0" w14:textId="77777777" w:rsidR="002B705F" w:rsidRDefault="00000000" w:rsidP="00EA5F5E">
      <w:pPr>
        <w:spacing w:line="240" w:lineRule="auto"/>
      </w:pPr>
      <w:r>
        <w:rPr>
          <w:b/>
          <w:sz w:val="28"/>
        </w:rPr>
        <w:t>Deployment Options</w:t>
      </w:r>
    </w:p>
    <w:p w14:paraId="7E89946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Vercel</w:t>
      </w:r>
      <w:r>
        <w:t>: Recommended for React applications</w:t>
      </w:r>
    </w:p>
    <w:p w14:paraId="7F10075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Netlify</w:t>
      </w:r>
      <w:r>
        <w:t>: Alternative with good React support</w:t>
      </w:r>
    </w:p>
    <w:p w14:paraId="24F77F0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GitHub Pages</w:t>
      </w:r>
      <w:r>
        <w:t>: Free hosting for static sites</w:t>
      </w:r>
    </w:p>
    <w:p w14:paraId="45D146AC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AWS S3 + CloudFront</w:t>
      </w:r>
      <w:r>
        <w:t>: Enterprise-grade deployment</w:t>
      </w:r>
    </w:p>
    <w:p w14:paraId="08911C7D" w14:textId="77777777" w:rsidR="002B705F" w:rsidRDefault="002B705F" w:rsidP="00EA5F5E">
      <w:pPr>
        <w:spacing w:line="240" w:lineRule="auto"/>
      </w:pPr>
    </w:p>
    <w:p w14:paraId="41FE9F62" w14:textId="77777777" w:rsidR="002B705F" w:rsidRDefault="00000000" w:rsidP="00EA5F5E">
      <w:pPr>
        <w:spacing w:line="240" w:lineRule="auto"/>
      </w:pPr>
      <w:r>
        <w:rPr>
          <w:b/>
          <w:sz w:val="32"/>
        </w:rPr>
        <w:t>Performance Optimization</w:t>
      </w:r>
    </w:p>
    <w:p w14:paraId="60354060" w14:textId="77777777" w:rsidR="002B705F" w:rsidRDefault="002B705F" w:rsidP="00EA5F5E">
      <w:pPr>
        <w:spacing w:line="240" w:lineRule="auto"/>
      </w:pPr>
    </w:p>
    <w:p w14:paraId="75F3918B" w14:textId="77777777" w:rsidR="002B705F" w:rsidRDefault="00000000" w:rsidP="00EA5F5E">
      <w:pPr>
        <w:spacing w:line="240" w:lineRule="auto"/>
      </w:pPr>
      <w:r>
        <w:rPr>
          <w:b/>
          <w:sz w:val="28"/>
        </w:rPr>
        <w:t>Build Optimization</w:t>
      </w:r>
    </w:p>
    <w:p w14:paraId="1C23663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Splitting</w:t>
      </w:r>
      <w:r>
        <w:t>: Route-based lazy loading</w:t>
      </w:r>
    </w:p>
    <w:p w14:paraId="1514912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Tree Shaking</w:t>
      </w:r>
      <w:r>
        <w:t>: Unused code elimination</w:t>
      </w:r>
    </w:p>
    <w:p w14:paraId="5111BB8B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Asset Optimization</w:t>
      </w:r>
      <w:r>
        <w:t>: Image and bundle compression</w:t>
      </w:r>
    </w:p>
    <w:p w14:paraId="3054A1A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Caching Strategy</w:t>
      </w:r>
      <w:r>
        <w:t>: Efficient browser caching</w:t>
      </w:r>
    </w:p>
    <w:p w14:paraId="39CB766A" w14:textId="77777777" w:rsidR="002B705F" w:rsidRDefault="002B705F" w:rsidP="00EA5F5E">
      <w:pPr>
        <w:spacing w:line="240" w:lineRule="auto"/>
      </w:pPr>
    </w:p>
    <w:p w14:paraId="4D8A910E" w14:textId="77777777" w:rsidR="002B705F" w:rsidRDefault="00000000" w:rsidP="00EA5F5E">
      <w:pPr>
        <w:spacing w:line="240" w:lineRule="auto"/>
      </w:pPr>
      <w:r>
        <w:rPr>
          <w:b/>
          <w:sz w:val="28"/>
        </w:rPr>
        <w:t>Runtime Performance</w:t>
      </w:r>
    </w:p>
    <w:p w14:paraId="57EBAA0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React.memo</w:t>
      </w:r>
      <w:r>
        <w:t>: Component memoization</w:t>
      </w:r>
    </w:p>
    <w:p w14:paraId="06E7275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useMemo/useCallback</w:t>
      </w:r>
      <w:r>
        <w:t>: Hook optimization</w:t>
      </w:r>
    </w:p>
    <w:p w14:paraId="6CDBEE3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Virtual Scrolling</w:t>
      </w:r>
      <w:r>
        <w:t>: Large list performance</w:t>
      </w:r>
    </w:p>
    <w:p w14:paraId="4C4DCE9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Error Boundaries</w:t>
      </w:r>
      <w:r>
        <w:t>: Graceful error handling</w:t>
      </w:r>
    </w:p>
    <w:p w14:paraId="5FFBCD13" w14:textId="77777777" w:rsidR="002B705F" w:rsidRDefault="002B705F" w:rsidP="00EA5F5E">
      <w:pPr>
        <w:spacing w:line="240" w:lineRule="auto"/>
      </w:pPr>
    </w:p>
    <w:p w14:paraId="59F737A7" w14:textId="77777777" w:rsidR="002B705F" w:rsidRDefault="002B705F" w:rsidP="00EA5F5E">
      <w:pPr>
        <w:spacing w:line="240" w:lineRule="auto"/>
      </w:pPr>
    </w:p>
    <w:p w14:paraId="7C1EF521" w14:textId="77777777" w:rsidR="002B705F" w:rsidRDefault="00000000" w:rsidP="00EA5F5E">
      <w:pPr>
        <w:spacing w:line="240" w:lineRule="auto"/>
      </w:pPr>
      <w:r>
        <w:rPr>
          <w:b/>
          <w:sz w:val="36"/>
        </w:rPr>
        <w:t>📋 Risk Management</w:t>
      </w:r>
    </w:p>
    <w:p w14:paraId="4AAEEFAB" w14:textId="77777777" w:rsidR="002B705F" w:rsidRDefault="002B705F" w:rsidP="00EA5F5E">
      <w:pPr>
        <w:spacing w:line="240" w:lineRule="auto"/>
      </w:pPr>
    </w:p>
    <w:p w14:paraId="342D568D" w14:textId="77777777" w:rsidR="002B705F" w:rsidRDefault="00000000" w:rsidP="00EA5F5E">
      <w:pPr>
        <w:spacing w:line="240" w:lineRule="auto"/>
      </w:pPr>
      <w:r>
        <w:rPr>
          <w:b/>
          <w:sz w:val="32"/>
        </w:rPr>
        <w:t>Technical Risks</w:t>
      </w:r>
    </w:p>
    <w:p w14:paraId="4A5E3A7C" w14:textId="77777777" w:rsidR="002B705F" w:rsidRDefault="002B705F" w:rsidP="00EA5F5E">
      <w:pPr>
        <w:spacing w:line="240" w:lineRule="auto"/>
      </w:pPr>
    </w:p>
    <w:p w14:paraId="1BF68A08" w14:textId="77777777" w:rsidR="002B705F" w:rsidRDefault="00000000" w:rsidP="00EA5F5E">
      <w:pPr>
        <w:spacing w:line="240" w:lineRule="auto"/>
      </w:pPr>
      <w:r>
        <w:rPr>
          <w:b/>
          <w:sz w:val="28"/>
        </w:rPr>
        <w:t>Development Challenges</w:t>
      </w:r>
    </w:p>
    <w:p w14:paraId="5C1A065C" w14:textId="77777777" w:rsidR="002B705F" w:rsidRDefault="00000000" w:rsidP="00EA5F5E">
      <w:pPr>
        <w:spacing w:line="240" w:lineRule="auto"/>
      </w:pPr>
      <w:r>
        <w:t>| Risk | Impact | Mitigation Strategy |</w:t>
      </w:r>
    </w:p>
    <w:p w14:paraId="6D72CCC3" w14:textId="77777777" w:rsidR="002B705F" w:rsidRDefault="00000000" w:rsidP="00EA5F5E">
      <w:pPr>
        <w:spacing w:line="240" w:lineRule="auto"/>
      </w:pPr>
      <w:r>
        <w:t>|------|---------|-------------------|</w:t>
      </w:r>
    </w:p>
    <w:p w14:paraId="682650C5" w14:textId="77777777" w:rsidR="002B705F" w:rsidRDefault="00000000" w:rsidP="00EA5F5E">
      <w:pPr>
        <w:spacing w:line="240" w:lineRule="auto"/>
      </w:pPr>
      <w:r>
        <w:t>| Environment Setup Issues | High | Detailed setup guides, Docker alternatives |</w:t>
      </w:r>
    </w:p>
    <w:p w14:paraId="20F58031" w14:textId="77777777" w:rsidR="002B705F" w:rsidRDefault="00000000" w:rsidP="00EA5F5E">
      <w:pPr>
        <w:spacing w:line="240" w:lineRule="auto"/>
      </w:pPr>
      <w:r>
        <w:lastRenderedPageBreak/>
        <w:t>| TypeScript Learning Curve | Medium | Gradual introduction, extensive examples |</w:t>
      </w:r>
    </w:p>
    <w:p w14:paraId="05439D7D" w14:textId="77777777" w:rsidR="002B705F" w:rsidRDefault="00000000" w:rsidP="00EA5F5E">
      <w:pPr>
        <w:spacing w:line="240" w:lineRule="auto"/>
      </w:pPr>
      <w:r>
        <w:t>| State Management Complexity | Medium | Simplified patterns, clear documentation |</w:t>
      </w:r>
    </w:p>
    <w:p w14:paraId="0DFD750B" w14:textId="77777777" w:rsidR="002B705F" w:rsidRDefault="00000000" w:rsidP="00EA5F5E">
      <w:pPr>
        <w:spacing w:line="240" w:lineRule="auto"/>
      </w:pPr>
      <w:r>
        <w:t>| Testing Implementation | Low | Step-by-step tutorials, template tests |</w:t>
      </w:r>
    </w:p>
    <w:p w14:paraId="4F7FD60D" w14:textId="77777777" w:rsidR="002B705F" w:rsidRDefault="002B705F" w:rsidP="00EA5F5E">
      <w:pPr>
        <w:spacing w:line="240" w:lineRule="auto"/>
      </w:pPr>
    </w:p>
    <w:p w14:paraId="76438D42" w14:textId="77777777" w:rsidR="002B705F" w:rsidRDefault="00000000" w:rsidP="00EA5F5E">
      <w:pPr>
        <w:spacing w:line="240" w:lineRule="auto"/>
      </w:pPr>
      <w:r>
        <w:rPr>
          <w:b/>
          <w:sz w:val="28"/>
        </w:rPr>
        <w:t>Infrastructure Risks</w:t>
      </w:r>
    </w:p>
    <w:p w14:paraId="188F0355" w14:textId="77777777" w:rsidR="002B705F" w:rsidRDefault="00000000" w:rsidP="00EA5F5E">
      <w:pPr>
        <w:spacing w:line="240" w:lineRule="auto"/>
      </w:pPr>
      <w:r>
        <w:t>| Risk | Impact | Mitigation Strategy |</w:t>
      </w:r>
    </w:p>
    <w:p w14:paraId="417F8C26" w14:textId="77777777" w:rsidR="002B705F" w:rsidRDefault="00000000" w:rsidP="00EA5F5E">
      <w:pPr>
        <w:spacing w:line="240" w:lineRule="auto"/>
      </w:pPr>
      <w:r>
        <w:t>|------|---------|-------------------|</w:t>
      </w:r>
    </w:p>
    <w:p w14:paraId="55307774" w14:textId="77777777" w:rsidR="002B705F" w:rsidRDefault="00000000" w:rsidP="00EA5F5E">
      <w:pPr>
        <w:spacing w:line="240" w:lineRule="auto"/>
      </w:pPr>
      <w:r>
        <w:t>| Build Tool Configuration | Medium | Standardized Vite setup, troubleshooting guides |</w:t>
      </w:r>
    </w:p>
    <w:p w14:paraId="3F637B53" w14:textId="77777777" w:rsidR="002B705F" w:rsidRDefault="00000000" w:rsidP="00EA5F5E">
      <w:pPr>
        <w:spacing w:line="240" w:lineRule="auto"/>
      </w:pPr>
      <w:r>
        <w:t>| Dependency Conflicts | Low | Locked dependency versions, regular updates |</w:t>
      </w:r>
    </w:p>
    <w:p w14:paraId="667F055A" w14:textId="77777777" w:rsidR="002B705F" w:rsidRDefault="00000000" w:rsidP="00EA5F5E">
      <w:pPr>
        <w:spacing w:line="240" w:lineRule="auto"/>
      </w:pPr>
      <w:r>
        <w:t>| Browser Compatibility | Low | Modern browser targets, polyfill strategies |</w:t>
      </w:r>
    </w:p>
    <w:p w14:paraId="31FD449C" w14:textId="77777777" w:rsidR="002B705F" w:rsidRDefault="00000000" w:rsidP="00EA5F5E">
      <w:pPr>
        <w:spacing w:line="240" w:lineRule="auto"/>
      </w:pPr>
      <w:r>
        <w:t>| Performance Bottlenecks | Medium | Performance monitoring, optimization guidelines |</w:t>
      </w:r>
    </w:p>
    <w:p w14:paraId="5C3DD243" w14:textId="77777777" w:rsidR="002B705F" w:rsidRDefault="002B705F" w:rsidP="00EA5F5E">
      <w:pPr>
        <w:spacing w:line="240" w:lineRule="auto"/>
      </w:pPr>
    </w:p>
    <w:p w14:paraId="4AB83A04" w14:textId="77777777" w:rsidR="002B705F" w:rsidRDefault="00000000" w:rsidP="00EA5F5E">
      <w:pPr>
        <w:spacing w:line="240" w:lineRule="auto"/>
      </w:pPr>
      <w:r>
        <w:rPr>
          <w:b/>
          <w:sz w:val="32"/>
        </w:rPr>
        <w:t>Learning Risks</w:t>
      </w:r>
    </w:p>
    <w:p w14:paraId="189697F4" w14:textId="77777777" w:rsidR="002B705F" w:rsidRDefault="002B705F" w:rsidP="00EA5F5E">
      <w:pPr>
        <w:spacing w:line="240" w:lineRule="auto"/>
      </w:pPr>
    </w:p>
    <w:p w14:paraId="64501FB7" w14:textId="77777777" w:rsidR="002B705F" w:rsidRDefault="00000000" w:rsidP="00EA5F5E">
      <w:pPr>
        <w:spacing w:line="240" w:lineRule="auto"/>
      </w:pPr>
      <w:r>
        <w:rPr>
          <w:b/>
          <w:sz w:val="28"/>
        </w:rPr>
        <w:t>Student Success Factors</w:t>
      </w:r>
    </w:p>
    <w:p w14:paraId="70DD9288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Prior Experience Variance</w:t>
      </w:r>
      <w:r>
        <w:t>: Provide beginner-friendly materials</w:t>
      </w:r>
    </w:p>
    <w:p w14:paraId="7F4B708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Learning Pace Differences</w:t>
      </w:r>
      <w:r>
        <w:t>: Flexible timing, additional support</w:t>
      </w:r>
    </w:p>
    <w:p w14:paraId="0C29C8E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Technical Environment Issues</w:t>
      </w:r>
      <w:r>
        <w:t>: Standardized setup procedures</w:t>
      </w:r>
    </w:p>
    <w:p w14:paraId="3A0C631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Motivation Maintenance</w:t>
      </w:r>
      <w:r>
        <w:t>: Engaging projects, regular milestones</w:t>
      </w:r>
    </w:p>
    <w:p w14:paraId="08422CCB" w14:textId="77777777" w:rsidR="002B705F" w:rsidRDefault="002B705F" w:rsidP="00EA5F5E">
      <w:pPr>
        <w:spacing w:line="240" w:lineRule="auto"/>
      </w:pPr>
    </w:p>
    <w:p w14:paraId="6DBD2D80" w14:textId="77777777" w:rsidR="002B705F" w:rsidRDefault="00000000" w:rsidP="00EA5F5E">
      <w:pPr>
        <w:spacing w:line="240" w:lineRule="auto"/>
      </w:pPr>
      <w:r>
        <w:rPr>
          <w:b/>
          <w:sz w:val="28"/>
        </w:rPr>
        <w:t>Quality Assurance</w:t>
      </w:r>
    </w:p>
    <w:p w14:paraId="0D878BD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Quality Standards</w:t>
      </w:r>
      <w:r>
        <w:t>: Automated linting and formatting</w:t>
      </w:r>
    </w:p>
    <w:p w14:paraId="240BEF1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Knowledge Gaps</w:t>
      </w:r>
      <w:r>
        <w:t>: Regular assessments and feedback loops</w:t>
      </w:r>
    </w:p>
    <w:p w14:paraId="78E07CE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Best Practice Adoption</w:t>
      </w:r>
      <w:r>
        <w:t>: Code review processes</w:t>
      </w:r>
    </w:p>
    <w:p w14:paraId="5725910C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Industry Relevance</w:t>
      </w:r>
      <w:r>
        <w:t>: Current technology stack and patterns</w:t>
      </w:r>
    </w:p>
    <w:p w14:paraId="573A6A6D" w14:textId="77777777" w:rsidR="002B705F" w:rsidRDefault="002B705F" w:rsidP="00EA5F5E">
      <w:pPr>
        <w:spacing w:line="240" w:lineRule="auto"/>
      </w:pPr>
    </w:p>
    <w:p w14:paraId="7711B51B" w14:textId="77777777" w:rsidR="002B705F" w:rsidRDefault="002B705F" w:rsidP="00EA5F5E">
      <w:pPr>
        <w:spacing w:line="240" w:lineRule="auto"/>
      </w:pPr>
    </w:p>
    <w:p w14:paraId="7D5DC105" w14:textId="77777777" w:rsidR="002B705F" w:rsidRDefault="00000000" w:rsidP="00EA5F5E">
      <w:pPr>
        <w:spacing w:line="240" w:lineRule="auto"/>
      </w:pPr>
      <w:r>
        <w:rPr>
          <w:b/>
          <w:sz w:val="36"/>
        </w:rPr>
        <w:t>📞 Support &amp; Resources</w:t>
      </w:r>
    </w:p>
    <w:p w14:paraId="10C2D288" w14:textId="77777777" w:rsidR="002B705F" w:rsidRDefault="002B705F" w:rsidP="00EA5F5E">
      <w:pPr>
        <w:spacing w:line="240" w:lineRule="auto"/>
      </w:pPr>
    </w:p>
    <w:p w14:paraId="1D136CAC" w14:textId="77777777" w:rsidR="002B705F" w:rsidRDefault="00000000" w:rsidP="00EA5F5E">
      <w:pPr>
        <w:spacing w:line="240" w:lineRule="auto"/>
      </w:pPr>
      <w:r>
        <w:rPr>
          <w:b/>
          <w:sz w:val="32"/>
        </w:rPr>
        <w:t>Training Support</w:t>
      </w:r>
    </w:p>
    <w:p w14:paraId="0D3CBDFB" w14:textId="77777777" w:rsidR="002B705F" w:rsidRDefault="002B705F" w:rsidP="00EA5F5E">
      <w:pPr>
        <w:spacing w:line="240" w:lineRule="auto"/>
      </w:pPr>
    </w:p>
    <w:p w14:paraId="6E510233" w14:textId="77777777" w:rsidR="002B705F" w:rsidRDefault="00000000" w:rsidP="00EA5F5E">
      <w:pPr>
        <w:spacing w:line="240" w:lineRule="auto"/>
      </w:pPr>
      <w:r>
        <w:rPr>
          <w:b/>
          <w:sz w:val="28"/>
        </w:rPr>
        <w:t>Instructor Resources</w:t>
      </w:r>
    </w:p>
    <w:p w14:paraId="34CE4B5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Curriculum Guides</w:t>
      </w:r>
      <w:r>
        <w:t>: Detailed lesson plans and objectives</w:t>
      </w:r>
    </w:p>
    <w:p w14:paraId="692C7F1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Assessment Rubrics</w:t>
      </w:r>
      <w:r>
        <w:t>: Standardized evaluation criteria</w:t>
      </w:r>
    </w:p>
    <w:p w14:paraId="6B14DB0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Troubleshooting Guides</w:t>
      </w:r>
      <w:r>
        <w:t>: Common issues and solutions</w:t>
      </w:r>
    </w:p>
    <w:p w14:paraId="1A2308B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Extension Activities</w:t>
      </w:r>
      <w:r>
        <w:t>: Advanced challenges for fast learners</w:t>
      </w:r>
    </w:p>
    <w:p w14:paraId="4D12FDDF" w14:textId="77777777" w:rsidR="002B705F" w:rsidRDefault="002B705F" w:rsidP="00EA5F5E">
      <w:pPr>
        <w:spacing w:line="240" w:lineRule="auto"/>
      </w:pPr>
    </w:p>
    <w:p w14:paraId="6CA22B3A" w14:textId="77777777" w:rsidR="002B705F" w:rsidRDefault="00000000" w:rsidP="00EA5F5E">
      <w:pPr>
        <w:spacing w:line="240" w:lineRule="auto"/>
      </w:pPr>
      <w:r>
        <w:rPr>
          <w:b/>
          <w:sz w:val="28"/>
        </w:rPr>
        <w:t>Student Support</w:t>
      </w:r>
    </w:p>
    <w:p w14:paraId="24613A65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Setup Assistance</w:t>
      </w:r>
      <w:r>
        <w:t>: Environment configuration help</w:t>
      </w:r>
    </w:p>
    <w:p w14:paraId="410A04F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Office Hours</w:t>
      </w:r>
      <w:r>
        <w:t>: Regular Q&amp;A and support sessions</w:t>
      </w:r>
    </w:p>
    <w:p w14:paraId="386C59A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Peer Learning</w:t>
      </w:r>
      <w:r>
        <w:t>: Collaborative problem-solving groups</w:t>
      </w:r>
    </w:p>
    <w:p w14:paraId="2FB76BA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Resource Library</w:t>
      </w:r>
      <w:r>
        <w:t>: Comprehensive reference materials</w:t>
      </w:r>
    </w:p>
    <w:p w14:paraId="2AA9AA4E" w14:textId="77777777" w:rsidR="002B705F" w:rsidRDefault="002B705F" w:rsidP="00EA5F5E">
      <w:pPr>
        <w:spacing w:line="240" w:lineRule="auto"/>
      </w:pPr>
    </w:p>
    <w:p w14:paraId="49F7347F" w14:textId="77777777" w:rsidR="002B705F" w:rsidRDefault="00000000" w:rsidP="00EA5F5E">
      <w:pPr>
        <w:spacing w:line="240" w:lineRule="auto"/>
      </w:pPr>
      <w:r>
        <w:rPr>
          <w:b/>
          <w:sz w:val="32"/>
        </w:rPr>
        <w:t>Technical Support</w:t>
      </w:r>
    </w:p>
    <w:p w14:paraId="2BA5D4E3" w14:textId="77777777" w:rsidR="002B705F" w:rsidRDefault="002B705F" w:rsidP="00EA5F5E">
      <w:pPr>
        <w:spacing w:line="240" w:lineRule="auto"/>
      </w:pPr>
    </w:p>
    <w:p w14:paraId="13E4DFC2" w14:textId="77777777" w:rsidR="002B705F" w:rsidRDefault="00000000" w:rsidP="00EA5F5E">
      <w:pPr>
        <w:spacing w:line="240" w:lineRule="auto"/>
      </w:pPr>
      <w:r>
        <w:rPr>
          <w:b/>
          <w:sz w:val="28"/>
        </w:rPr>
        <w:t>Development Environment</w:t>
      </w:r>
    </w:p>
    <w:p w14:paraId="4E68E068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Installation Guides</w:t>
      </w:r>
      <w:r>
        <w:t>: Step-by-step setup instructions</w:t>
      </w:r>
    </w:p>
    <w:p w14:paraId="2875C1D6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Troubleshooting Wiki</w:t>
      </w:r>
      <w:r>
        <w:t>: Common problems and solutions</w:t>
      </w:r>
    </w:p>
    <w:p w14:paraId="4899F03B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Tool Recommendations</w:t>
      </w:r>
      <w:r>
        <w:t>: Curated list of helpful extensions</w:t>
      </w:r>
    </w:p>
    <w:p w14:paraId="54A1D7D5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Performance Tips</w:t>
      </w:r>
      <w:r>
        <w:t>: Optimization techniques and best practices</w:t>
      </w:r>
    </w:p>
    <w:p w14:paraId="5FE1DC65" w14:textId="77777777" w:rsidR="002B705F" w:rsidRDefault="002B705F" w:rsidP="00EA5F5E">
      <w:pPr>
        <w:spacing w:line="240" w:lineRule="auto"/>
      </w:pPr>
    </w:p>
    <w:p w14:paraId="76D0FC9C" w14:textId="77777777" w:rsidR="002B705F" w:rsidRDefault="00000000" w:rsidP="00EA5F5E">
      <w:pPr>
        <w:spacing w:line="240" w:lineRule="auto"/>
      </w:pPr>
      <w:r>
        <w:rPr>
          <w:b/>
          <w:sz w:val="28"/>
        </w:rPr>
        <w:t>Project Development</w:t>
      </w:r>
    </w:p>
    <w:p w14:paraId="4A77D86B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Code Templates</w:t>
      </w:r>
      <w:r>
        <w:t>: Starter templates and boilerplates</w:t>
      </w:r>
    </w:p>
    <w:p w14:paraId="72B66280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Example Projects</w:t>
      </w:r>
      <w:r>
        <w:t>: Reference implementations</w:t>
      </w:r>
    </w:p>
    <w:p w14:paraId="59EDBC5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Best Practice Guides</w:t>
      </w:r>
      <w:r>
        <w:t>: Industry-standard patterns</w:t>
      </w:r>
    </w:p>
    <w:p w14:paraId="105F288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Performance Benchmarks</w:t>
      </w:r>
      <w:r>
        <w:t>: Target metrics and optimization</w:t>
      </w:r>
    </w:p>
    <w:p w14:paraId="2DA385FC" w14:textId="77777777" w:rsidR="002B705F" w:rsidRDefault="002B705F" w:rsidP="00EA5F5E">
      <w:pPr>
        <w:spacing w:line="240" w:lineRule="auto"/>
      </w:pPr>
    </w:p>
    <w:p w14:paraId="7557E970" w14:textId="77777777" w:rsidR="002B705F" w:rsidRDefault="002B705F" w:rsidP="00EA5F5E">
      <w:pPr>
        <w:spacing w:line="240" w:lineRule="auto"/>
      </w:pPr>
    </w:p>
    <w:p w14:paraId="48A3662C" w14:textId="77777777" w:rsidR="002B705F" w:rsidRDefault="00000000" w:rsidP="00EA5F5E">
      <w:pPr>
        <w:spacing w:line="240" w:lineRule="auto"/>
      </w:pPr>
      <w:r>
        <w:rPr>
          <w:b/>
          <w:sz w:val="36"/>
        </w:rPr>
        <w:t>🔄 Continuous Improvement</w:t>
      </w:r>
    </w:p>
    <w:p w14:paraId="3F9382D2" w14:textId="77777777" w:rsidR="002B705F" w:rsidRDefault="002B705F" w:rsidP="00EA5F5E">
      <w:pPr>
        <w:spacing w:line="240" w:lineRule="auto"/>
      </w:pPr>
    </w:p>
    <w:p w14:paraId="190E8E27" w14:textId="77777777" w:rsidR="002B705F" w:rsidRDefault="00000000" w:rsidP="00EA5F5E">
      <w:pPr>
        <w:spacing w:line="240" w:lineRule="auto"/>
      </w:pPr>
      <w:r>
        <w:rPr>
          <w:b/>
          <w:sz w:val="32"/>
        </w:rPr>
        <w:lastRenderedPageBreak/>
        <w:t>Feedback Mechanisms</w:t>
      </w:r>
    </w:p>
    <w:p w14:paraId="5E703C2B" w14:textId="77777777" w:rsidR="002B705F" w:rsidRDefault="002B705F" w:rsidP="00EA5F5E">
      <w:pPr>
        <w:spacing w:line="240" w:lineRule="auto"/>
      </w:pPr>
    </w:p>
    <w:p w14:paraId="12C11AD6" w14:textId="77777777" w:rsidR="002B705F" w:rsidRDefault="00000000" w:rsidP="00EA5F5E">
      <w:pPr>
        <w:spacing w:line="240" w:lineRule="auto"/>
      </w:pPr>
      <w:r>
        <w:rPr>
          <w:b/>
          <w:sz w:val="28"/>
        </w:rPr>
        <w:t>Student Feedback</w:t>
      </w:r>
    </w:p>
    <w:p w14:paraId="152F35B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Daily Check-ins</w:t>
      </w:r>
      <w:r>
        <w:t>: Quick pulse surveys</w:t>
      </w:r>
    </w:p>
    <w:p w14:paraId="4F2CB39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Weekly Retrospectives</w:t>
      </w:r>
      <w:r>
        <w:t>: Detailed feedback sessions</w:t>
      </w:r>
    </w:p>
    <w:p w14:paraId="00F2FA09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Exit Interviews</w:t>
      </w:r>
      <w:r>
        <w:t>: Comprehensive program evaluation</w:t>
      </w:r>
    </w:p>
    <w:p w14:paraId="046ECBA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Alumni Follow-up</w:t>
      </w:r>
      <w:r>
        <w:t>: Long-term success tracking</w:t>
      </w:r>
    </w:p>
    <w:p w14:paraId="2987180A" w14:textId="77777777" w:rsidR="002B705F" w:rsidRDefault="002B705F" w:rsidP="00EA5F5E">
      <w:pPr>
        <w:spacing w:line="240" w:lineRule="auto"/>
      </w:pPr>
    </w:p>
    <w:p w14:paraId="3EB20537" w14:textId="77777777" w:rsidR="002B705F" w:rsidRDefault="00000000" w:rsidP="00EA5F5E">
      <w:pPr>
        <w:spacing w:line="240" w:lineRule="auto"/>
      </w:pPr>
      <w:r>
        <w:rPr>
          <w:b/>
          <w:sz w:val="28"/>
        </w:rPr>
        <w:t>Instructor Feedback</w:t>
      </w:r>
    </w:p>
    <w:p w14:paraId="4E7EF7C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Teaching Effectiveness</w:t>
      </w:r>
      <w:r>
        <w:t>: Student outcome analysis</w:t>
      </w:r>
    </w:p>
    <w:p w14:paraId="77F4083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Curriculum Gaps</w:t>
      </w:r>
      <w:r>
        <w:t>: Content improvement opportunities</w:t>
      </w:r>
    </w:p>
    <w:p w14:paraId="67EB58E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Tool Effectiveness</w:t>
      </w:r>
      <w:r>
        <w:t>: Technology stack evaluation</w:t>
      </w:r>
    </w:p>
    <w:p w14:paraId="4ABD8D2C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Time Allocation</w:t>
      </w:r>
      <w:r>
        <w:t>: Pacing and scheduling optimization</w:t>
      </w:r>
    </w:p>
    <w:p w14:paraId="64DDBE3A" w14:textId="77777777" w:rsidR="002B705F" w:rsidRDefault="002B705F" w:rsidP="00EA5F5E">
      <w:pPr>
        <w:spacing w:line="240" w:lineRule="auto"/>
      </w:pPr>
    </w:p>
    <w:p w14:paraId="29D7B0D5" w14:textId="77777777" w:rsidR="002B705F" w:rsidRDefault="00000000" w:rsidP="00EA5F5E">
      <w:pPr>
        <w:spacing w:line="240" w:lineRule="auto"/>
      </w:pPr>
      <w:r>
        <w:rPr>
          <w:b/>
          <w:sz w:val="32"/>
        </w:rPr>
        <w:t>Program Evolution</w:t>
      </w:r>
    </w:p>
    <w:p w14:paraId="52A79539" w14:textId="77777777" w:rsidR="002B705F" w:rsidRDefault="002B705F" w:rsidP="00EA5F5E">
      <w:pPr>
        <w:spacing w:line="240" w:lineRule="auto"/>
      </w:pPr>
    </w:p>
    <w:p w14:paraId="02148E3E" w14:textId="77777777" w:rsidR="002B705F" w:rsidRDefault="00000000" w:rsidP="00EA5F5E">
      <w:pPr>
        <w:spacing w:line="240" w:lineRule="auto"/>
      </w:pPr>
      <w:r>
        <w:rPr>
          <w:b/>
          <w:sz w:val="28"/>
        </w:rPr>
        <w:t>Regular Updates</w:t>
      </w:r>
    </w:p>
    <w:p w14:paraId="69A18E87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Technology Stack</w:t>
      </w:r>
      <w:r>
        <w:t>: Annual technology review and updates</w:t>
      </w:r>
    </w:p>
    <w:p w14:paraId="75E5BF1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Industry Trends</w:t>
      </w:r>
      <w:r>
        <w:t>: Quarterly trend analysis and integration</w:t>
      </w:r>
    </w:p>
    <w:p w14:paraId="09E1A5D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Best Practices</w:t>
      </w:r>
      <w:r>
        <w:t>: Continuous methodology refinement</w:t>
      </w:r>
    </w:p>
    <w:p w14:paraId="30A4B92C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Success Metrics</w:t>
      </w:r>
      <w:r>
        <w:t>: Regular KPI review and adjustment</w:t>
      </w:r>
    </w:p>
    <w:p w14:paraId="3A609511" w14:textId="77777777" w:rsidR="002B705F" w:rsidRDefault="002B705F" w:rsidP="00EA5F5E">
      <w:pPr>
        <w:spacing w:line="240" w:lineRule="auto"/>
      </w:pPr>
    </w:p>
    <w:p w14:paraId="26437CFA" w14:textId="77777777" w:rsidR="002B705F" w:rsidRDefault="00000000" w:rsidP="00EA5F5E">
      <w:pPr>
        <w:spacing w:line="240" w:lineRule="auto"/>
      </w:pPr>
      <w:r>
        <w:rPr>
          <w:b/>
          <w:sz w:val="28"/>
        </w:rPr>
        <w:t>Quality Assurance</w:t>
      </w:r>
    </w:p>
    <w:p w14:paraId="061E4775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Outcome Tracking</w:t>
      </w:r>
      <w:r>
        <w:t>: Graduate success monitoring</w:t>
      </w:r>
    </w:p>
    <w:p w14:paraId="52A815AA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Industry Alignment</w:t>
      </w:r>
      <w:r>
        <w:t>: Employer feedback integration</w:t>
      </w:r>
    </w:p>
    <w:p w14:paraId="15540383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Competitive Analysis</w:t>
      </w:r>
      <w:r>
        <w:t>: Market positioning assessment</w:t>
      </w:r>
    </w:p>
    <w:p w14:paraId="53176984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Innovation Integration</w:t>
      </w:r>
      <w:r>
        <w:t>: Emerging technology adoption</w:t>
      </w:r>
    </w:p>
    <w:p w14:paraId="4437DE3F" w14:textId="77777777" w:rsidR="002B705F" w:rsidRDefault="002B705F" w:rsidP="00EA5F5E">
      <w:pPr>
        <w:spacing w:line="240" w:lineRule="auto"/>
      </w:pPr>
    </w:p>
    <w:p w14:paraId="2E55E2F1" w14:textId="77777777" w:rsidR="002B705F" w:rsidRDefault="002B705F" w:rsidP="00EA5F5E">
      <w:pPr>
        <w:spacing w:line="240" w:lineRule="auto"/>
      </w:pPr>
    </w:p>
    <w:p w14:paraId="2FEFF90A" w14:textId="77777777" w:rsidR="002B705F" w:rsidRDefault="00000000" w:rsidP="00EA5F5E">
      <w:pPr>
        <w:spacing w:line="240" w:lineRule="auto"/>
      </w:pPr>
      <w:r>
        <w:rPr>
          <w:b/>
          <w:sz w:val="36"/>
        </w:rPr>
        <w:t>📄 Appendices</w:t>
      </w:r>
    </w:p>
    <w:p w14:paraId="2431C508" w14:textId="77777777" w:rsidR="002B705F" w:rsidRDefault="002B705F" w:rsidP="00EA5F5E">
      <w:pPr>
        <w:spacing w:line="240" w:lineRule="auto"/>
      </w:pPr>
    </w:p>
    <w:p w14:paraId="246099ED" w14:textId="77777777" w:rsidR="002B705F" w:rsidRDefault="00000000" w:rsidP="00EA5F5E">
      <w:pPr>
        <w:spacing w:line="240" w:lineRule="auto"/>
      </w:pPr>
      <w:r>
        <w:rPr>
          <w:b/>
          <w:sz w:val="32"/>
        </w:rPr>
        <w:t>Appendix A: Project Specifications</w:t>
      </w:r>
    </w:p>
    <w:p w14:paraId="28FDE0A8" w14:textId="77777777" w:rsidR="002B705F" w:rsidRDefault="002B705F" w:rsidP="00EA5F5E">
      <w:pPr>
        <w:spacing w:line="240" w:lineRule="auto"/>
      </w:pPr>
    </w:p>
    <w:p w14:paraId="2EA0526B" w14:textId="77777777" w:rsidR="002B705F" w:rsidRDefault="00000000" w:rsidP="00EA5F5E">
      <w:pPr>
        <w:spacing w:line="240" w:lineRule="auto"/>
      </w:pPr>
      <w:r>
        <w:rPr>
          <w:b/>
          <w:sz w:val="28"/>
        </w:rPr>
        <w:t>Project Management System Features</w:t>
      </w:r>
    </w:p>
    <w:p w14:paraId="57868DFD" w14:textId="77777777" w:rsidR="002B705F" w:rsidRDefault="00000000" w:rsidP="00EA5F5E">
      <w:pPr>
        <w:spacing w:line="240" w:lineRule="auto"/>
      </w:pPr>
      <w:r>
        <w:t>Core Features:</w:t>
      </w:r>
    </w:p>
    <w:p w14:paraId="600208D0" w14:textId="77777777" w:rsidR="002B705F" w:rsidRDefault="00000000" w:rsidP="00EA5F5E">
      <w:pPr>
        <w:spacing w:line="240" w:lineRule="auto"/>
      </w:pPr>
      <w:r>
        <w:t>├── User Authentication &amp; Authorization</w:t>
      </w:r>
    </w:p>
    <w:p w14:paraId="4918EE9A" w14:textId="77777777" w:rsidR="002B705F" w:rsidRDefault="00000000" w:rsidP="00EA5F5E">
      <w:pPr>
        <w:spacing w:line="240" w:lineRule="auto"/>
      </w:pPr>
      <w:r>
        <w:t>├── Project Creation &amp; Management</w:t>
      </w:r>
    </w:p>
    <w:p w14:paraId="5C865805" w14:textId="77777777" w:rsidR="002B705F" w:rsidRDefault="00000000" w:rsidP="00EA5F5E">
      <w:pPr>
        <w:spacing w:line="240" w:lineRule="auto"/>
      </w:pPr>
      <w:r>
        <w:t>├── Task Assignment &amp; Tracking</w:t>
      </w:r>
    </w:p>
    <w:p w14:paraId="28EB9BFF" w14:textId="77777777" w:rsidR="002B705F" w:rsidRDefault="00000000" w:rsidP="00EA5F5E">
      <w:pPr>
        <w:spacing w:line="240" w:lineRule="auto"/>
      </w:pPr>
      <w:r>
        <w:t>├── Team Collaboration Tools</w:t>
      </w:r>
    </w:p>
    <w:p w14:paraId="71CC59DA" w14:textId="77777777" w:rsidR="002B705F" w:rsidRDefault="00000000" w:rsidP="00EA5F5E">
      <w:pPr>
        <w:spacing w:line="240" w:lineRule="auto"/>
      </w:pPr>
      <w:r>
        <w:t>├── Progress Reporting &amp; Analytics</w:t>
      </w:r>
    </w:p>
    <w:p w14:paraId="47A006B1" w14:textId="77777777" w:rsidR="002B705F" w:rsidRDefault="00000000" w:rsidP="00EA5F5E">
      <w:pPr>
        <w:spacing w:line="240" w:lineRule="auto"/>
      </w:pPr>
      <w:r>
        <w:t>└── Responsive Design Implementation</w:t>
      </w:r>
    </w:p>
    <w:p w14:paraId="612D8FF0" w14:textId="77777777" w:rsidR="002B705F" w:rsidRDefault="002B705F" w:rsidP="00EA5F5E">
      <w:pPr>
        <w:spacing w:line="240" w:lineRule="auto"/>
      </w:pPr>
    </w:p>
    <w:p w14:paraId="2BF7C9A6" w14:textId="77777777" w:rsidR="002B705F" w:rsidRDefault="00000000" w:rsidP="00EA5F5E">
      <w:pPr>
        <w:spacing w:line="240" w:lineRule="auto"/>
      </w:pPr>
      <w:r>
        <w:t>Technical Requirements:</w:t>
      </w:r>
    </w:p>
    <w:p w14:paraId="5BFFA884" w14:textId="77777777" w:rsidR="002B705F" w:rsidRDefault="00000000" w:rsidP="00EA5F5E">
      <w:pPr>
        <w:spacing w:line="240" w:lineRule="auto"/>
      </w:pPr>
      <w:r>
        <w:t>├── React 18+ with TypeScript</w:t>
      </w:r>
    </w:p>
    <w:p w14:paraId="79F0A72B" w14:textId="77777777" w:rsidR="002B705F" w:rsidRDefault="00000000" w:rsidP="00EA5F5E">
      <w:pPr>
        <w:spacing w:line="240" w:lineRule="auto"/>
      </w:pPr>
      <w:r>
        <w:t>├── State management with Zustand</w:t>
      </w:r>
    </w:p>
    <w:p w14:paraId="204A06F2" w14:textId="77777777" w:rsidR="002B705F" w:rsidRDefault="00000000" w:rsidP="00EA5F5E">
      <w:pPr>
        <w:spacing w:line="240" w:lineRule="auto"/>
      </w:pPr>
      <w:r>
        <w:t>├── API integration with TanStack Query</w:t>
      </w:r>
    </w:p>
    <w:p w14:paraId="52F94229" w14:textId="77777777" w:rsidR="002B705F" w:rsidRDefault="00000000" w:rsidP="00EA5F5E">
      <w:pPr>
        <w:spacing w:line="240" w:lineRule="auto"/>
      </w:pPr>
      <w:r>
        <w:t>├── Form handling with React Hook Form</w:t>
      </w:r>
    </w:p>
    <w:p w14:paraId="3F6C0D57" w14:textId="77777777" w:rsidR="002B705F" w:rsidRDefault="00000000" w:rsidP="00EA5F5E">
      <w:pPr>
        <w:spacing w:line="240" w:lineRule="auto"/>
      </w:pPr>
      <w:r>
        <w:t>├── Testing with Jest &amp; React Testing Library</w:t>
      </w:r>
    </w:p>
    <w:p w14:paraId="2F489268" w14:textId="77777777" w:rsidR="002B705F" w:rsidRDefault="00000000" w:rsidP="00EA5F5E">
      <w:pPr>
        <w:spacing w:line="240" w:lineRule="auto"/>
      </w:pPr>
      <w:r>
        <w:t>└── Production-ready deployment</w:t>
      </w:r>
    </w:p>
    <w:p w14:paraId="0E25646B" w14:textId="77777777" w:rsidR="002B705F" w:rsidRDefault="002B705F" w:rsidP="00EA5F5E">
      <w:pPr>
        <w:spacing w:line="240" w:lineRule="auto"/>
      </w:pPr>
    </w:p>
    <w:p w14:paraId="4B8A1F08" w14:textId="77777777" w:rsidR="002B705F" w:rsidRDefault="00000000" w:rsidP="00EA5F5E">
      <w:pPr>
        <w:spacing w:line="240" w:lineRule="auto"/>
      </w:pPr>
      <w:r>
        <w:rPr>
          <w:b/>
          <w:sz w:val="32"/>
        </w:rPr>
        <w:t>Appendix B: Code Style Guidelines</w:t>
      </w:r>
    </w:p>
    <w:p w14:paraId="0CD55EA9" w14:textId="77777777" w:rsidR="002B705F" w:rsidRDefault="002B705F" w:rsidP="00EA5F5E">
      <w:pPr>
        <w:spacing w:line="240" w:lineRule="auto"/>
      </w:pPr>
    </w:p>
    <w:p w14:paraId="709D2A52" w14:textId="77777777" w:rsidR="002B705F" w:rsidRDefault="00000000" w:rsidP="00EA5F5E">
      <w:pPr>
        <w:spacing w:line="240" w:lineRule="auto"/>
      </w:pPr>
      <w:r>
        <w:rPr>
          <w:b/>
          <w:sz w:val="28"/>
        </w:rPr>
        <w:t>TypeScript Standards</w:t>
      </w:r>
    </w:p>
    <w:p w14:paraId="586D7D14" w14:textId="77777777" w:rsidR="002B705F" w:rsidRDefault="00000000" w:rsidP="00EA5F5E">
      <w:pPr>
        <w:spacing w:line="240" w:lineRule="auto"/>
      </w:pPr>
      <w:r>
        <w:t>// Interface naming</w:t>
      </w:r>
    </w:p>
    <w:p w14:paraId="7B645AAE" w14:textId="77777777" w:rsidR="002B705F" w:rsidRDefault="00000000" w:rsidP="00EA5F5E">
      <w:pPr>
        <w:spacing w:line="240" w:lineRule="auto"/>
      </w:pPr>
      <w:r>
        <w:t>interface UserData {</w:t>
      </w:r>
    </w:p>
    <w:p w14:paraId="53F7AD10" w14:textId="77777777" w:rsidR="002B705F" w:rsidRDefault="00000000" w:rsidP="00EA5F5E">
      <w:pPr>
        <w:spacing w:line="240" w:lineRule="auto"/>
      </w:pPr>
      <w:r>
        <w:t xml:space="preserve">  id: string;</w:t>
      </w:r>
    </w:p>
    <w:p w14:paraId="5FB70F5C" w14:textId="77777777" w:rsidR="002B705F" w:rsidRDefault="00000000" w:rsidP="00EA5F5E">
      <w:pPr>
        <w:spacing w:line="240" w:lineRule="auto"/>
      </w:pPr>
      <w:r>
        <w:t xml:space="preserve">  name: string;</w:t>
      </w:r>
    </w:p>
    <w:p w14:paraId="0CD52061" w14:textId="77777777" w:rsidR="002B705F" w:rsidRDefault="00000000" w:rsidP="00EA5F5E">
      <w:pPr>
        <w:spacing w:line="240" w:lineRule="auto"/>
      </w:pPr>
      <w:r>
        <w:t xml:space="preserve">  email: string;</w:t>
      </w:r>
    </w:p>
    <w:p w14:paraId="6747E88D" w14:textId="77777777" w:rsidR="002B705F" w:rsidRDefault="00000000" w:rsidP="00EA5F5E">
      <w:pPr>
        <w:spacing w:line="240" w:lineRule="auto"/>
      </w:pPr>
      <w:r>
        <w:t>}</w:t>
      </w:r>
    </w:p>
    <w:p w14:paraId="4CB155B8" w14:textId="77777777" w:rsidR="002B705F" w:rsidRDefault="002B705F" w:rsidP="00EA5F5E">
      <w:pPr>
        <w:spacing w:line="240" w:lineRule="auto"/>
      </w:pPr>
    </w:p>
    <w:p w14:paraId="4A324E48" w14:textId="77777777" w:rsidR="002B705F" w:rsidRDefault="00000000" w:rsidP="00EA5F5E">
      <w:pPr>
        <w:spacing w:line="240" w:lineRule="auto"/>
      </w:pPr>
      <w:r>
        <w:t>// Component props typing</w:t>
      </w:r>
    </w:p>
    <w:p w14:paraId="06F20337" w14:textId="77777777" w:rsidR="002B705F" w:rsidRDefault="00000000" w:rsidP="00EA5F5E">
      <w:pPr>
        <w:spacing w:line="240" w:lineRule="auto"/>
      </w:pPr>
      <w:r>
        <w:lastRenderedPageBreak/>
        <w:t>interface ButtonProps {</w:t>
      </w:r>
    </w:p>
    <w:p w14:paraId="0D720D68" w14:textId="77777777" w:rsidR="002B705F" w:rsidRDefault="00000000" w:rsidP="00EA5F5E">
      <w:pPr>
        <w:spacing w:line="240" w:lineRule="auto"/>
      </w:pPr>
      <w:r>
        <w:t xml:space="preserve">  children: React.ReactNode;</w:t>
      </w:r>
    </w:p>
    <w:p w14:paraId="6B78F9A3" w14:textId="77777777" w:rsidR="002B705F" w:rsidRDefault="00000000" w:rsidP="00EA5F5E">
      <w:pPr>
        <w:spacing w:line="240" w:lineRule="auto"/>
      </w:pPr>
      <w:r>
        <w:t xml:space="preserve">  onClick: () =&gt; void;</w:t>
      </w:r>
    </w:p>
    <w:p w14:paraId="1B0DDE86" w14:textId="77777777" w:rsidR="002B705F" w:rsidRDefault="00000000" w:rsidP="00EA5F5E">
      <w:pPr>
        <w:spacing w:line="240" w:lineRule="auto"/>
      </w:pPr>
      <w:r>
        <w:t xml:space="preserve">  variant?: 'primary' | 'secondary';</w:t>
      </w:r>
    </w:p>
    <w:p w14:paraId="7E1E7B57" w14:textId="77777777" w:rsidR="002B705F" w:rsidRDefault="00000000" w:rsidP="00EA5F5E">
      <w:pPr>
        <w:spacing w:line="240" w:lineRule="auto"/>
      </w:pPr>
      <w:r>
        <w:t>}</w:t>
      </w:r>
    </w:p>
    <w:p w14:paraId="726EAF70" w14:textId="77777777" w:rsidR="002B705F" w:rsidRDefault="002B705F" w:rsidP="00EA5F5E">
      <w:pPr>
        <w:spacing w:line="240" w:lineRule="auto"/>
      </w:pPr>
    </w:p>
    <w:p w14:paraId="1B4D5F30" w14:textId="77777777" w:rsidR="002B705F" w:rsidRDefault="00000000" w:rsidP="00EA5F5E">
      <w:pPr>
        <w:spacing w:line="240" w:lineRule="auto"/>
      </w:pPr>
      <w:r>
        <w:t>// Hook return types</w:t>
      </w:r>
    </w:p>
    <w:p w14:paraId="024985E3" w14:textId="77777777" w:rsidR="002B705F" w:rsidRDefault="00000000" w:rsidP="00EA5F5E">
      <w:pPr>
        <w:spacing w:line="240" w:lineRule="auto"/>
      </w:pPr>
      <w:r>
        <w:t>function useUserData(): {</w:t>
      </w:r>
    </w:p>
    <w:p w14:paraId="59A219F3" w14:textId="77777777" w:rsidR="002B705F" w:rsidRDefault="00000000" w:rsidP="00EA5F5E">
      <w:pPr>
        <w:spacing w:line="240" w:lineRule="auto"/>
      </w:pPr>
      <w:r>
        <w:t xml:space="preserve">  user: UserData | null;</w:t>
      </w:r>
    </w:p>
    <w:p w14:paraId="3ACA59DE" w14:textId="77777777" w:rsidR="002B705F" w:rsidRDefault="00000000" w:rsidP="00EA5F5E">
      <w:pPr>
        <w:spacing w:line="240" w:lineRule="auto"/>
      </w:pPr>
      <w:r>
        <w:t xml:space="preserve">  loading: boolean;</w:t>
      </w:r>
    </w:p>
    <w:p w14:paraId="7FE67B47" w14:textId="77777777" w:rsidR="002B705F" w:rsidRDefault="00000000" w:rsidP="00EA5F5E">
      <w:pPr>
        <w:spacing w:line="240" w:lineRule="auto"/>
      </w:pPr>
      <w:r>
        <w:t xml:space="preserve">  error: Error | null;</w:t>
      </w:r>
    </w:p>
    <w:p w14:paraId="481446A2" w14:textId="77777777" w:rsidR="002B705F" w:rsidRDefault="00000000" w:rsidP="00EA5F5E">
      <w:pPr>
        <w:spacing w:line="240" w:lineRule="auto"/>
      </w:pPr>
      <w:r>
        <w:t>} {</w:t>
      </w:r>
    </w:p>
    <w:p w14:paraId="4CE687CC" w14:textId="77777777" w:rsidR="002B705F" w:rsidRDefault="00000000" w:rsidP="00EA5F5E">
      <w:pPr>
        <w:spacing w:line="240" w:lineRule="auto"/>
      </w:pPr>
      <w:r>
        <w:t xml:space="preserve">  // Implementation</w:t>
      </w:r>
    </w:p>
    <w:p w14:paraId="42F479DF" w14:textId="77777777" w:rsidR="002B705F" w:rsidRDefault="00000000" w:rsidP="00EA5F5E">
      <w:pPr>
        <w:spacing w:line="240" w:lineRule="auto"/>
      </w:pPr>
      <w:r>
        <w:t>}</w:t>
      </w:r>
    </w:p>
    <w:p w14:paraId="37F434E8" w14:textId="77777777" w:rsidR="002B705F" w:rsidRDefault="002B705F" w:rsidP="00EA5F5E">
      <w:pPr>
        <w:spacing w:line="240" w:lineRule="auto"/>
      </w:pPr>
    </w:p>
    <w:p w14:paraId="2E9E7A67" w14:textId="77777777" w:rsidR="002B705F" w:rsidRDefault="00000000" w:rsidP="00EA5F5E">
      <w:pPr>
        <w:spacing w:line="240" w:lineRule="auto"/>
      </w:pPr>
      <w:r>
        <w:rPr>
          <w:b/>
          <w:sz w:val="28"/>
        </w:rPr>
        <w:t>Component Standards</w:t>
      </w:r>
    </w:p>
    <w:p w14:paraId="10CA9E42" w14:textId="77777777" w:rsidR="002B705F" w:rsidRDefault="00000000" w:rsidP="00EA5F5E">
      <w:pPr>
        <w:spacing w:line="240" w:lineRule="auto"/>
      </w:pPr>
      <w:r>
        <w:t>// Functional component with proper typing</w:t>
      </w:r>
    </w:p>
    <w:p w14:paraId="4825FF7A" w14:textId="77777777" w:rsidR="002B705F" w:rsidRDefault="00000000" w:rsidP="00EA5F5E">
      <w:pPr>
        <w:spacing w:line="240" w:lineRule="auto"/>
      </w:pPr>
      <w:r>
        <w:t>const UserCard: React.FC&lt;UserCardProps&gt; = ({ user, onEdit }) =&gt; {</w:t>
      </w:r>
    </w:p>
    <w:p w14:paraId="74C6B951" w14:textId="77777777" w:rsidR="002B705F" w:rsidRDefault="00000000" w:rsidP="00EA5F5E">
      <w:pPr>
        <w:spacing w:line="240" w:lineRule="auto"/>
      </w:pPr>
      <w:r>
        <w:t xml:space="preserve">  const [isEditing, setIsEditing] = useState(false);</w:t>
      </w:r>
    </w:p>
    <w:p w14:paraId="06C05C01" w14:textId="77777777" w:rsidR="002B705F" w:rsidRDefault="002B705F" w:rsidP="00EA5F5E">
      <w:pPr>
        <w:spacing w:line="240" w:lineRule="auto"/>
      </w:pPr>
    </w:p>
    <w:p w14:paraId="1C964458" w14:textId="77777777" w:rsidR="002B705F" w:rsidRDefault="00000000" w:rsidP="00EA5F5E">
      <w:pPr>
        <w:spacing w:line="240" w:lineRule="auto"/>
      </w:pPr>
      <w:r>
        <w:t xml:space="preserve">  const handleSave = useCallback((data: UserData) =&gt; {</w:t>
      </w:r>
    </w:p>
    <w:p w14:paraId="4BC89D5D" w14:textId="77777777" w:rsidR="002B705F" w:rsidRDefault="00000000" w:rsidP="00EA5F5E">
      <w:pPr>
        <w:spacing w:line="240" w:lineRule="auto"/>
      </w:pPr>
      <w:r>
        <w:t xml:space="preserve">    // Implementation</w:t>
      </w:r>
    </w:p>
    <w:p w14:paraId="6A49D7DE" w14:textId="77777777" w:rsidR="002B705F" w:rsidRDefault="00000000" w:rsidP="00EA5F5E">
      <w:pPr>
        <w:spacing w:line="240" w:lineRule="auto"/>
      </w:pPr>
      <w:r>
        <w:t xml:space="preserve">  }, []);</w:t>
      </w:r>
    </w:p>
    <w:p w14:paraId="2DEB4CBF" w14:textId="77777777" w:rsidR="002B705F" w:rsidRDefault="002B705F" w:rsidP="00EA5F5E">
      <w:pPr>
        <w:spacing w:line="240" w:lineRule="auto"/>
      </w:pPr>
    </w:p>
    <w:p w14:paraId="36EC00D9" w14:textId="77777777" w:rsidR="002B705F" w:rsidRDefault="00000000" w:rsidP="00EA5F5E">
      <w:pPr>
        <w:spacing w:line="240" w:lineRule="auto"/>
      </w:pPr>
      <w:r>
        <w:t xml:space="preserve">  return (</w:t>
      </w:r>
    </w:p>
    <w:p w14:paraId="16E946EC" w14:textId="77777777" w:rsidR="002B705F" w:rsidRDefault="00000000" w:rsidP="00EA5F5E">
      <w:pPr>
        <w:spacing w:line="240" w:lineRule="auto"/>
      </w:pPr>
      <w:r>
        <w:t xml:space="preserve">    &lt;div className="user-card"&gt;</w:t>
      </w:r>
    </w:p>
    <w:p w14:paraId="0E528728" w14:textId="77777777" w:rsidR="002B705F" w:rsidRDefault="00000000" w:rsidP="00EA5F5E">
      <w:pPr>
        <w:spacing w:line="240" w:lineRule="auto"/>
      </w:pPr>
      <w:r>
        <w:t xml:space="preserve">      {/* Component JSX */}</w:t>
      </w:r>
    </w:p>
    <w:p w14:paraId="0F17BE95" w14:textId="77777777" w:rsidR="002B705F" w:rsidRDefault="00000000" w:rsidP="00EA5F5E">
      <w:pPr>
        <w:spacing w:line="240" w:lineRule="auto"/>
      </w:pPr>
      <w:r>
        <w:t xml:space="preserve">    &lt;/div&gt;</w:t>
      </w:r>
    </w:p>
    <w:p w14:paraId="1CF724AF" w14:textId="77777777" w:rsidR="002B705F" w:rsidRDefault="00000000" w:rsidP="00EA5F5E">
      <w:pPr>
        <w:spacing w:line="240" w:lineRule="auto"/>
      </w:pPr>
      <w:r>
        <w:t xml:space="preserve">  );</w:t>
      </w:r>
    </w:p>
    <w:p w14:paraId="50471D26" w14:textId="77777777" w:rsidR="002B705F" w:rsidRDefault="00000000" w:rsidP="00EA5F5E">
      <w:pPr>
        <w:spacing w:line="240" w:lineRule="auto"/>
      </w:pPr>
      <w:r>
        <w:t>};</w:t>
      </w:r>
    </w:p>
    <w:p w14:paraId="533610E5" w14:textId="77777777" w:rsidR="002B705F" w:rsidRDefault="002B705F" w:rsidP="00EA5F5E">
      <w:pPr>
        <w:spacing w:line="240" w:lineRule="auto"/>
      </w:pPr>
    </w:p>
    <w:p w14:paraId="5C331614" w14:textId="77777777" w:rsidR="002B705F" w:rsidRDefault="00000000" w:rsidP="00EA5F5E">
      <w:pPr>
        <w:spacing w:line="240" w:lineRule="auto"/>
      </w:pPr>
      <w:r>
        <w:lastRenderedPageBreak/>
        <w:t>export default UserCard;</w:t>
      </w:r>
    </w:p>
    <w:p w14:paraId="2EE2E4E5" w14:textId="77777777" w:rsidR="002B705F" w:rsidRDefault="002B705F" w:rsidP="00EA5F5E">
      <w:pPr>
        <w:spacing w:line="240" w:lineRule="auto"/>
      </w:pPr>
    </w:p>
    <w:p w14:paraId="5173E0AF" w14:textId="77777777" w:rsidR="002B705F" w:rsidRDefault="00000000" w:rsidP="00EA5F5E">
      <w:pPr>
        <w:spacing w:line="240" w:lineRule="auto"/>
      </w:pPr>
      <w:r>
        <w:rPr>
          <w:b/>
          <w:sz w:val="32"/>
        </w:rPr>
        <w:t>Appendix C: Assessment Rubrics</w:t>
      </w:r>
    </w:p>
    <w:p w14:paraId="657F7BF4" w14:textId="77777777" w:rsidR="002B705F" w:rsidRDefault="002B705F" w:rsidP="00EA5F5E">
      <w:pPr>
        <w:spacing w:line="240" w:lineRule="auto"/>
      </w:pPr>
    </w:p>
    <w:p w14:paraId="66C32C6F" w14:textId="77777777" w:rsidR="002B705F" w:rsidRDefault="00000000" w:rsidP="00EA5F5E">
      <w:pPr>
        <w:spacing w:line="240" w:lineRule="auto"/>
      </w:pPr>
      <w:r>
        <w:rPr>
          <w:b/>
          <w:sz w:val="28"/>
        </w:rPr>
        <w:t>Code Quality Rubric (25 points)</w:t>
      </w:r>
    </w:p>
    <w:p w14:paraId="688C94A2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Excellent (23-25)</w:t>
      </w:r>
      <w:r>
        <w:t>: Clean, well-documented, follows all conventions</w:t>
      </w:r>
    </w:p>
    <w:p w14:paraId="742F03C8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Good (20-22)</w:t>
      </w:r>
      <w:r>
        <w:t>: Minor style issues, good organization</w:t>
      </w:r>
    </w:p>
    <w:p w14:paraId="4AB1164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Satisfactory (15-19)</w:t>
      </w:r>
      <w:r>
        <w:t>: Some issues, functional but could improve</w:t>
      </w:r>
    </w:p>
    <w:p w14:paraId="06B1718D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Needs Improvement (0-14)</w:t>
      </w:r>
      <w:r>
        <w:t>: Major issues, difficult to read/maintain</w:t>
      </w:r>
    </w:p>
    <w:p w14:paraId="605DDF13" w14:textId="77777777" w:rsidR="002B705F" w:rsidRDefault="002B705F" w:rsidP="00EA5F5E">
      <w:pPr>
        <w:spacing w:line="240" w:lineRule="auto"/>
      </w:pPr>
    </w:p>
    <w:p w14:paraId="0C43C63B" w14:textId="77777777" w:rsidR="002B705F" w:rsidRDefault="00000000" w:rsidP="00EA5F5E">
      <w:pPr>
        <w:spacing w:line="240" w:lineRule="auto"/>
      </w:pPr>
      <w:r>
        <w:rPr>
          <w:b/>
          <w:sz w:val="28"/>
        </w:rPr>
        <w:t>Functionality Rubric (25 points)</w:t>
      </w:r>
    </w:p>
    <w:p w14:paraId="1F186F3F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Excellent (23-25)</w:t>
      </w:r>
      <w:r>
        <w:t>: All features work perfectly, edge cases handled</w:t>
      </w:r>
    </w:p>
    <w:p w14:paraId="07708501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Good (20-22)</w:t>
      </w:r>
      <w:r>
        <w:t>: Core features work, minor bugs present</w:t>
      </w:r>
    </w:p>
    <w:p w14:paraId="02AB24EC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Satisfactory (15-19)</w:t>
      </w:r>
      <w:r>
        <w:t>: Basic functionality present, some features incomplete</w:t>
      </w:r>
    </w:p>
    <w:p w14:paraId="7AB435FE" w14:textId="77777777" w:rsidR="002B705F" w:rsidRDefault="00000000" w:rsidP="00EA5F5E">
      <w:pPr>
        <w:spacing w:line="240" w:lineRule="auto"/>
      </w:pPr>
      <w:r>
        <w:t xml:space="preserve">- </w:t>
      </w:r>
      <w:r>
        <w:rPr>
          <w:b/>
        </w:rPr>
        <w:t>Needs Improvement (0-14)</w:t>
      </w:r>
      <w:r>
        <w:t>: Major functionality missing or broken</w:t>
      </w:r>
    </w:p>
    <w:p w14:paraId="6E883D52" w14:textId="77777777" w:rsidR="002B705F" w:rsidRDefault="002B705F" w:rsidP="00EA5F5E">
      <w:pPr>
        <w:spacing w:line="240" w:lineRule="auto"/>
      </w:pPr>
    </w:p>
    <w:p w14:paraId="7BA560DB" w14:textId="77777777" w:rsidR="002B705F" w:rsidRDefault="002B705F" w:rsidP="00EA5F5E">
      <w:pPr>
        <w:spacing w:line="240" w:lineRule="auto"/>
      </w:pPr>
    </w:p>
    <w:p w14:paraId="1281AB52" w14:textId="77777777" w:rsidR="002B705F" w:rsidRDefault="00000000" w:rsidP="00EA5F5E">
      <w:pPr>
        <w:spacing w:line="240" w:lineRule="auto"/>
      </w:pPr>
      <w:r>
        <w:rPr>
          <w:b/>
          <w:sz w:val="36"/>
        </w:rPr>
        <w:t>📈 Version History</w:t>
      </w:r>
    </w:p>
    <w:p w14:paraId="139622B6" w14:textId="77777777" w:rsidR="002B705F" w:rsidRDefault="002B705F" w:rsidP="00EA5F5E">
      <w:pPr>
        <w:spacing w:line="240" w:lineRule="auto"/>
      </w:pPr>
    </w:p>
    <w:p w14:paraId="01BE6342" w14:textId="77777777" w:rsidR="002B705F" w:rsidRDefault="00000000" w:rsidP="00EA5F5E">
      <w:pPr>
        <w:spacing w:line="240" w:lineRule="auto"/>
      </w:pPr>
      <w:r>
        <w:t>| Version | Date | Changes | Author |</w:t>
      </w:r>
    </w:p>
    <w:p w14:paraId="7FF284DC" w14:textId="77777777" w:rsidR="002B705F" w:rsidRDefault="00000000" w:rsidP="00EA5F5E">
      <w:pPr>
        <w:spacing w:line="240" w:lineRule="auto"/>
      </w:pPr>
      <w:r>
        <w:t>|---------|------|---------|--------|</w:t>
      </w:r>
    </w:p>
    <w:p w14:paraId="15DFDA5F" w14:textId="77777777" w:rsidR="002B705F" w:rsidRDefault="00000000" w:rsidP="00EA5F5E">
      <w:pPr>
        <w:spacing w:line="240" w:lineRule="auto"/>
      </w:pPr>
      <w:r>
        <w:t>| 1.0 | November 5, 2025 | Initial design document creation | Training Development Team |</w:t>
      </w:r>
    </w:p>
    <w:p w14:paraId="47C92F06" w14:textId="77777777" w:rsidR="002B705F" w:rsidRDefault="002B705F" w:rsidP="00EA5F5E">
      <w:pPr>
        <w:spacing w:line="240" w:lineRule="auto"/>
      </w:pPr>
    </w:p>
    <w:p w14:paraId="0C1DE215" w14:textId="77777777" w:rsidR="002B705F" w:rsidRDefault="002B705F" w:rsidP="00EA5F5E">
      <w:pPr>
        <w:spacing w:line="240" w:lineRule="auto"/>
      </w:pPr>
    </w:p>
    <w:p w14:paraId="7176FE7E" w14:textId="77777777" w:rsidR="002B705F" w:rsidRDefault="00000000" w:rsidP="00EA5F5E">
      <w:pPr>
        <w:spacing w:line="240" w:lineRule="auto"/>
      </w:pPr>
      <w:r>
        <w:rPr>
          <w:b/>
        </w:rPr>
        <w:t>Document Status</w:t>
      </w:r>
      <w:r>
        <w:t xml:space="preserve">: ✅ Complete  </w:t>
      </w:r>
    </w:p>
    <w:p w14:paraId="7D0E10D2" w14:textId="77777777" w:rsidR="002B705F" w:rsidRDefault="00000000" w:rsidP="00EA5F5E">
      <w:pPr>
        <w:spacing w:line="240" w:lineRule="auto"/>
      </w:pPr>
      <w:r>
        <w:rPr>
          <w:b/>
        </w:rPr>
        <w:t>Next Review Date</w:t>
      </w:r>
      <w:r>
        <w:t xml:space="preserve">: February 5, 2026  </w:t>
      </w:r>
    </w:p>
    <w:p w14:paraId="1FA83B9B" w14:textId="77777777" w:rsidR="002B705F" w:rsidRDefault="00000000" w:rsidP="00EA5F5E">
      <w:pPr>
        <w:spacing w:line="240" w:lineRule="auto"/>
      </w:pPr>
      <w:r>
        <w:rPr>
          <w:b/>
        </w:rPr>
        <w:t>Approval</w:t>
      </w:r>
      <w:r>
        <w:t>: Pending Technical Review</w:t>
      </w:r>
    </w:p>
    <w:sectPr w:rsidR="002B705F" w:rsidSect="00EA5F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754841">
    <w:abstractNumId w:val="8"/>
  </w:num>
  <w:num w:numId="2" w16cid:durableId="342365647">
    <w:abstractNumId w:val="6"/>
  </w:num>
  <w:num w:numId="3" w16cid:durableId="1300384103">
    <w:abstractNumId w:val="5"/>
  </w:num>
  <w:num w:numId="4" w16cid:durableId="1991013899">
    <w:abstractNumId w:val="4"/>
  </w:num>
  <w:num w:numId="5" w16cid:durableId="2124958706">
    <w:abstractNumId w:val="7"/>
  </w:num>
  <w:num w:numId="6" w16cid:durableId="198468672">
    <w:abstractNumId w:val="3"/>
  </w:num>
  <w:num w:numId="7" w16cid:durableId="1038895158">
    <w:abstractNumId w:val="2"/>
  </w:num>
  <w:num w:numId="8" w16cid:durableId="1474837170">
    <w:abstractNumId w:val="1"/>
  </w:num>
  <w:num w:numId="9" w16cid:durableId="7957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05F"/>
    <w:rsid w:val="00326F90"/>
    <w:rsid w:val="00AA1D8D"/>
    <w:rsid w:val="00B47730"/>
    <w:rsid w:val="00CB0664"/>
    <w:rsid w:val="00EA5F5E"/>
    <w:rsid w:val="00FC693F"/>
    <w:rsid w:val="00FF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DCC4D"/>
  <w14:defaultImageDpi w14:val="300"/>
  <w15:docId w15:val="{04C40B4A-F353-4403-ADB8-53D7805B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2997</Words>
  <Characters>17083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Lithin Thomas(UST,IN)</cp:lastModifiedBy>
  <cp:revision>2</cp:revision>
  <dcterms:created xsi:type="dcterms:W3CDTF">2013-12-23T23:15:00Z</dcterms:created>
  <dcterms:modified xsi:type="dcterms:W3CDTF">2025-11-25T07:55:00Z</dcterms:modified>
  <cp:category/>
</cp:coreProperties>
</file>