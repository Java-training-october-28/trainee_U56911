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48B0" w14:textId="500E6AA1" w:rsidR="006F3F6D" w:rsidRDefault="006A586A" w:rsidP="006A586A">
      <w:pPr>
        <w:pStyle w:val="Title"/>
        <w:jc w:val="center"/>
      </w:pPr>
      <w:r>
        <w:t>Frontend Training</w:t>
      </w:r>
    </w:p>
    <w:p w14:paraId="09D344EF" w14:textId="77777777" w:rsidR="006F3F6D" w:rsidRDefault="00000000" w:rsidP="00086DC9">
      <w:pPr>
        <w:spacing w:line="240" w:lineRule="auto"/>
      </w:pPr>
      <w:r>
        <w:br w:type="page"/>
      </w:r>
    </w:p>
    <w:p w14:paraId="090832C2" w14:textId="77777777" w:rsidR="006F3F6D" w:rsidRDefault="00000000" w:rsidP="00086DC9">
      <w:pPr>
        <w:pStyle w:val="Heading1"/>
        <w:spacing w:line="240" w:lineRule="auto"/>
      </w:pPr>
      <w:r>
        <w:lastRenderedPageBreak/>
        <w:t>React Frontend Training Curriculum</w:t>
      </w:r>
    </w:p>
    <w:p w14:paraId="1A8FFD38" w14:textId="77777777" w:rsidR="006F3F6D" w:rsidRDefault="00000000" w:rsidP="00086DC9">
      <w:pPr>
        <w:spacing w:line="240" w:lineRule="auto"/>
      </w:pPr>
      <w:r>
        <w:rPr>
          <w:b/>
          <w:sz w:val="40"/>
        </w:rPr>
        <w:t>Frontend Training Program – Comprehensive Plan &amp; To-Do Reference</w:t>
      </w:r>
    </w:p>
    <w:p w14:paraId="20F1FE6D" w14:textId="77777777" w:rsidR="006F3F6D" w:rsidRDefault="006F3F6D" w:rsidP="00086DC9">
      <w:pPr>
        <w:spacing w:line="240" w:lineRule="auto"/>
      </w:pPr>
    </w:p>
    <w:p w14:paraId="7EBA4E19" w14:textId="77777777" w:rsidR="006F3F6D" w:rsidRDefault="00000000" w:rsidP="00086DC9">
      <w:pPr>
        <w:spacing w:line="240" w:lineRule="auto"/>
      </w:pPr>
      <w:r>
        <w:t>This document consolidates the complete 20-day frontend training plan and its corresponding to-do tracking reference, covering all sections for React-based Task Management System Frontend Development.</w:t>
      </w:r>
    </w:p>
    <w:p w14:paraId="4C52FF41" w14:textId="77777777" w:rsidR="006F3F6D" w:rsidRDefault="006F3F6D" w:rsidP="00086DC9">
      <w:pPr>
        <w:spacing w:line="240" w:lineRule="auto"/>
      </w:pPr>
    </w:p>
    <w:p w14:paraId="2717494A" w14:textId="77777777" w:rsidR="006F3F6D" w:rsidRDefault="00000000" w:rsidP="00086DC9">
      <w:pPr>
        <w:spacing w:line="240" w:lineRule="auto"/>
      </w:pPr>
      <w:r>
        <w:rPr>
          <w:b/>
          <w:sz w:val="36"/>
        </w:rPr>
        <w:t>Sample Project: Task Management System Frontend Features</w:t>
      </w:r>
    </w:p>
    <w:p w14:paraId="43636C35" w14:textId="77777777" w:rsidR="006F3F6D" w:rsidRDefault="006F3F6D" w:rsidP="00086DC9">
      <w:pPr>
        <w:spacing w:line="240" w:lineRule="auto"/>
      </w:pPr>
    </w:p>
    <w:p w14:paraId="583AFC4D" w14:textId="77777777" w:rsidR="006F3F6D" w:rsidRDefault="00000000" w:rsidP="00086DC9">
      <w:pPr>
        <w:spacing w:line="240" w:lineRule="auto"/>
      </w:pPr>
      <w:r>
        <w:rPr>
          <w:b/>
          <w:sz w:val="32"/>
        </w:rPr>
        <w:t>Core Components &amp; Features:</w:t>
      </w:r>
    </w:p>
    <w:p w14:paraId="69EE0803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Authentication System</w:t>
      </w:r>
      <w:r>
        <w:t xml:space="preserve"> (Login, Register, Password Reset)</w:t>
      </w:r>
    </w:p>
    <w:p w14:paraId="6BB64676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User Dashboard</w:t>
      </w:r>
      <w:r>
        <w:t xml:space="preserve"> (Profile management, User settings)</w:t>
      </w:r>
    </w:p>
    <w:p w14:paraId="4ABA01DF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Project Management</w:t>
      </w:r>
      <w:r>
        <w:t xml:space="preserve"> (Create, edit, delete projects with team collaboration)</w:t>
      </w:r>
    </w:p>
    <w:p w14:paraId="5CE69C28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Task Management</w:t>
      </w:r>
      <w:r>
        <w:t xml:space="preserve"> (Full CRUD with basic filtering and sorting)</w:t>
      </w:r>
    </w:p>
    <w:p w14:paraId="160183B3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Comments System</w:t>
      </w:r>
      <w:r>
        <w:t xml:space="preserve"> (Add, edit, delete comments on tasks)</w:t>
      </w:r>
    </w:p>
    <w:p w14:paraId="53262359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Responsive Design</w:t>
      </w:r>
      <w:r>
        <w:t xml:space="preserve"> (Mobile-first approach, cross-device compatibility)</w:t>
      </w:r>
    </w:p>
    <w:p w14:paraId="7926E572" w14:textId="77777777" w:rsidR="006F3F6D" w:rsidRDefault="006F3F6D" w:rsidP="00086DC9">
      <w:pPr>
        <w:spacing w:line="240" w:lineRule="auto"/>
      </w:pPr>
    </w:p>
    <w:p w14:paraId="643D37A1" w14:textId="77777777" w:rsidR="006F3F6D" w:rsidRDefault="00000000" w:rsidP="00086DC9">
      <w:pPr>
        <w:spacing w:line="240" w:lineRule="auto"/>
      </w:pPr>
      <w:r>
        <w:rPr>
          <w:b/>
          <w:sz w:val="32"/>
        </w:rPr>
        <w:t>User Stories:</w:t>
      </w:r>
    </w:p>
    <w:p w14:paraId="1B8C0703" w14:textId="77777777" w:rsidR="006F3F6D" w:rsidRDefault="00000000" w:rsidP="00086DC9">
      <w:pPr>
        <w:spacing w:line="240" w:lineRule="auto"/>
      </w:pPr>
      <w:r>
        <w:t>- As a user, I can register and login with secure authentication</w:t>
      </w:r>
    </w:p>
    <w:p w14:paraId="65F5CAAA" w14:textId="77777777" w:rsidR="006F3F6D" w:rsidRDefault="00000000" w:rsidP="00086DC9">
      <w:pPr>
        <w:spacing w:line="240" w:lineRule="auto"/>
      </w:pPr>
      <w:r>
        <w:t>- As a project owner, I can create and manage projects with intuitive UI</w:t>
      </w:r>
    </w:p>
    <w:p w14:paraId="216CCE07" w14:textId="77777777" w:rsidR="006F3F6D" w:rsidRDefault="00000000" w:rsidP="00086DC9">
      <w:pPr>
        <w:spacing w:line="240" w:lineRule="auto"/>
      </w:pPr>
      <w:r>
        <w:t>- As a team member, I can view and interact with assigned tasks</w:t>
      </w:r>
    </w:p>
    <w:p w14:paraId="66289617" w14:textId="77777777" w:rsidR="006F3F6D" w:rsidRDefault="00000000" w:rsidP="00086DC9">
      <w:pPr>
        <w:spacing w:line="240" w:lineRule="auto"/>
      </w:pPr>
      <w:r>
        <w:t>- As a user, I can create, update, and delete tasks with standard functionality</w:t>
      </w:r>
    </w:p>
    <w:p w14:paraId="3E12EF5C" w14:textId="77777777" w:rsidR="006F3F6D" w:rsidRDefault="00000000" w:rsidP="00086DC9">
      <w:pPr>
        <w:spacing w:line="240" w:lineRule="auto"/>
      </w:pPr>
      <w:r>
        <w:t>- As a user, I can add comments to tasks and collaborate with team members</w:t>
      </w:r>
    </w:p>
    <w:p w14:paraId="777571B0" w14:textId="77777777" w:rsidR="006F3F6D" w:rsidRDefault="00000000" w:rsidP="00086DC9">
      <w:pPr>
        <w:spacing w:line="240" w:lineRule="auto"/>
      </w:pPr>
      <w:r>
        <w:t>- As a mobile user, I can access all features seamlessly on any device</w:t>
      </w:r>
    </w:p>
    <w:p w14:paraId="6F9761E6" w14:textId="77777777" w:rsidR="006F3F6D" w:rsidRDefault="006F3F6D" w:rsidP="00086DC9">
      <w:pPr>
        <w:spacing w:line="240" w:lineRule="auto"/>
      </w:pPr>
    </w:p>
    <w:p w14:paraId="1D93A33A" w14:textId="77777777" w:rsidR="006F3F6D" w:rsidRDefault="00000000" w:rsidP="00086DC9">
      <w:pPr>
        <w:spacing w:line="240" w:lineRule="auto"/>
      </w:pPr>
      <w:r>
        <w:rPr>
          <w:b/>
          <w:sz w:val="36"/>
        </w:rPr>
        <w:t>📋 FINAL PROJECT DELIVERABLES</w:t>
      </w:r>
    </w:p>
    <w:p w14:paraId="43E9A67C" w14:textId="77777777" w:rsidR="006F3F6D" w:rsidRDefault="006F3F6D" w:rsidP="00086DC9">
      <w:pPr>
        <w:spacing w:line="240" w:lineRule="auto"/>
      </w:pPr>
    </w:p>
    <w:p w14:paraId="75A4C8A6" w14:textId="77777777" w:rsidR="006F3F6D" w:rsidRDefault="00000000" w:rsidP="00086DC9">
      <w:pPr>
        <w:spacing w:line="240" w:lineRule="auto"/>
      </w:pPr>
      <w:r>
        <w:rPr>
          <w:b/>
          <w:sz w:val="32"/>
        </w:rPr>
        <w:t>Complete Frontend Task Management System Features:</w:t>
      </w:r>
    </w:p>
    <w:p w14:paraId="4DB26DD5" w14:textId="77777777" w:rsidR="006F3F6D" w:rsidRDefault="006F3F6D" w:rsidP="00086DC9">
      <w:pPr>
        <w:spacing w:line="240" w:lineRule="auto"/>
      </w:pPr>
    </w:p>
    <w:p w14:paraId="512C6303" w14:textId="77777777" w:rsidR="006F3F6D" w:rsidRDefault="00000000" w:rsidP="00086DC9">
      <w:pPr>
        <w:spacing w:line="240" w:lineRule="auto"/>
      </w:pPr>
      <w:r>
        <w:t xml:space="preserve">1. </w:t>
      </w:r>
      <w:r>
        <w:rPr>
          <w:b/>
        </w:rPr>
        <w:t>Authentication &amp; Authorization</w:t>
      </w:r>
      <w:r>
        <w:t>: Secure login/register with JWT handling</w:t>
      </w:r>
    </w:p>
    <w:p w14:paraId="2EDF53BD" w14:textId="77777777" w:rsidR="006F3F6D" w:rsidRDefault="00000000" w:rsidP="00086DC9">
      <w:pPr>
        <w:spacing w:line="240" w:lineRule="auto"/>
      </w:pPr>
      <w:r>
        <w:lastRenderedPageBreak/>
        <w:t xml:space="preserve">2. </w:t>
      </w:r>
      <w:r>
        <w:rPr>
          <w:b/>
        </w:rPr>
        <w:t>Project Management Interface</w:t>
      </w:r>
      <w:r>
        <w:t>: Modern dashboard with project creation/management</w:t>
      </w:r>
    </w:p>
    <w:p w14:paraId="489C57D8" w14:textId="77777777" w:rsidR="006F3F6D" w:rsidRDefault="00000000" w:rsidP="00086DC9">
      <w:pPr>
        <w:spacing w:line="240" w:lineRule="auto"/>
      </w:pPr>
      <w:r>
        <w:t xml:space="preserve">3. </w:t>
      </w:r>
      <w:r>
        <w:rPr>
          <w:b/>
        </w:rPr>
        <w:t>Task Management System</w:t>
      </w:r>
      <w:r>
        <w:t>: Standard CRUD operations with filtering and sorting</w:t>
      </w:r>
    </w:p>
    <w:p w14:paraId="30E2DFAC" w14:textId="77777777" w:rsidR="006F3F6D" w:rsidRDefault="00000000" w:rsidP="00086DC9">
      <w:pPr>
        <w:spacing w:line="240" w:lineRule="auto"/>
      </w:pPr>
      <w:r>
        <w:t xml:space="preserve">4. </w:t>
      </w:r>
      <w:r>
        <w:rPr>
          <w:b/>
        </w:rPr>
        <w:t>User Experience</w:t>
      </w:r>
      <w:r>
        <w:t>: Responsive design, loading states, error handling</w:t>
      </w:r>
    </w:p>
    <w:p w14:paraId="0AAB9A09" w14:textId="77777777" w:rsidR="006F3F6D" w:rsidRDefault="00000000" w:rsidP="00086DC9">
      <w:pPr>
        <w:spacing w:line="240" w:lineRule="auto"/>
      </w:pPr>
      <w:r>
        <w:t xml:space="preserve">5. </w:t>
      </w:r>
      <w:r>
        <w:rPr>
          <w:b/>
        </w:rPr>
        <w:t>Testing</w:t>
      </w:r>
      <w:r>
        <w:t>: Comprehensive test suite with 80%+ coverage</w:t>
      </w:r>
    </w:p>
    <w:p w14:paraId="744108DC" w14:textId="77777777" w:rsidR="006F3F6D" w:rsidRDefault="00000000" w:rsidP="00086DC9">
      <w:pPr>
        <w:spacing w:line="240" w:lineRule="auto"/>
      </w:pPr>
      <w:r>
        <w:t xml:space="preserve">6. </w:t>
      </w:r>
      <w:r>
        <w:rPr>
          <w:b/>
        </w:rPr>
        <w:t>State Management</w:t>
      </w:r>
      <w:r>
        <w:t>: Redux/Zustand for complex state scenarios</w:t>
      </w:r>
    </w:p>
    <w:p w14:paraId="7DFDC599" w14:textId="77777777" w:rsidR="006F3F6D" w:rsidRDefault="00000000" w:rsidP="00086DC9">
      <w:pPr>
        <w:spacing w:line="240" w:lineRule="auto"/>
      </w:pPr>
      <w:r>
        <w:t xml:space="preserve">7. </w:t>
      </w:r>
      <w:r>
        <w:rPr>
          <w:b/>
        </w:rPr>
        <w:t>Performance</w:t>
      </w:r>
      <w:r>
        <w:t>: Code splitting, lazy loading, optimization techniques</w:t>
      </w:r>
    </w:p>
    <w:p w14:paraId="0B926B28" w14:textId="77777777" w:rsidR="006F3F6D" w:rsidRDefault="00000000" w:rsidP="00086DC9">
      <w:pPr>
        <w:spacing w:line="240" w:lineRule="auto"/>
      </w:pPr>
      <w:r>
        <w:t xml:space="preserve">8. </w:t>
      </w:r>
      <w:r>
        <w:rPr>
          <w:b/>
        </w:rPr>
        <w:t>Component Documentation</w:t>
      </w:r>
      <w:r>
        <w:t>: Storybook for component library (Optional)</w:t>
      </w:r>
    </w:p>
    <w:p w14:paraId="0B2598A7" w14:textId="77777777" w:rsidR="006F3F6D" w:rsidRDefault="00000000" w:rsidP="00086DC9">
      <w:pPr>
        <w:spacing w:line="240" w:lineRule="auto"/>
      </w:pPr>
      <w:r>
        <w:t xml:space="preserve">9. </w:t>
      </w:r>
      <w:r>
        <w:rPr>
          <w:b/>
        </w:rPr>
        <w:t>Deployment</w:t>
      </w:r>
      <w:r>
        <w:t>: Production-ready build with CI/CD pipeline (Optional)</w:t>
      </w:r>
    </w:p>
    <w:p w14:paraId="3C5DFE35" w14:textId="77777777" w:rsidR="006F3F6D" w:rsidRDefault="006F3F6D" w:rsidP="00086DC9">
      <w:pPr>
        <w:spacing w:line="240" w:lineRule="auto"/>
      </w:pPr>
    </w:p>
    <w:p w14:paraId="7CEE124A" w14:textId="77777777" w:rsidR="006F3F6D" w:rsidRDefault="00000000" w:rsidP="00086DC9">
      <w:pPr>
        <w:spacing w:line="240" w:lineRule="auto"/>
      </w:pPr>
      <w:r>
        <w:rPr>
          <w:b/>
          <w:sz w:val="32"/>
        </w:rPr>
        <w:t>Technical Stack Implementation:</w:t>
      </w:r>
    </w:p>
    <w:p w14:paraId="54409552" w14:textId="77777777" w:rsidR="006F3F6D" w:rsidRDefault="00000000" w:rsidP="00086DC9">
      <w:pPr>
        <w:spacing w:line="240" w:lineRule="auto"/>
      </w:pPr>
      <w:r>
        <w:t>- ✅ React 18+ with TypeScript</w:t>
      </w:r>
    </w:p>
    <w:p w14:paraId="4CAD4F1E" w14:textId="77777777" w:rsidR="006F3F6D" w:rsidRDefault="00000000" w:rsidP="00086DC9">
      <w:pPr>
        <w:spacing w:line="240" w:lineRule="auto"/>
      </w:pPr>
      <w:r>
        <w:t>- ✅ Vite build system for optimal performance</w:t>
      </w:r>
    </w:p>
    <w:p w14:paraId="2FC1140E" w14:textId="77777777" w:rsidR="006F3F6D" w:rsidRDefault="00000000" w:rsidP="00086DC9">
      <w:pPr>
        <w:spacing w:line="240" w:lineRule="auto"/>
      </w:pPr>
      <w:r>
        <w:t>- ✅ CSS Modules or Styled Components for styling</w:t>
      </w:r>
    </w:p>
    <w:p w14:paraId="1D2B34FB" w14:textId="77777777" w:rsidR="006F3F6D" w:rsidRDefault="00000000" w:rsidP="00086DC9">
      <w:pPr>
        <w:spacing w:line="240" w:lineRule="auto"/>
      </w:pPr>
      <w:r>
        <w:t>- ✅ React Router v6 for navigation</w:t>
      </w:r>
    </w:p>
    <w:p w14:paraId="1D9C3722" w14:textId="77777777" w:rsidR="006F3F6D" w:rsidRDefault="00000000" w:rsidP="00086DC9">
      <w:pPr>
        <w:spacing w:line="240" w:lineRule="auto"/>
      </w:pPr>
      <w:r>
        <w:t>- ✅ React Hook Form + Zod for form validation</w:t>
      </w:r>
    </w:p>
    <w:p w14:paraId="0CFBE4CD" w14:textId="77777777" w:rsidR="006F3F6D" w:rsidRDefault="00000000" w:rsidP="00086DC9">
      <w:pPr>
        <w:spacing w:line="240" w:lineRule="auto"/>
      </w:pPr>
      <w:r>
        <w:t>- ✅ TanStack Query for server state management</w:t>
      </w:r>
    </w:p>
    <w:p w14:paraId="368550F5" w14:textId="77777777" w:rsidR="006F3F6D" w:rsidRDefault="00000000" w:rsidP="00086DC9">
      <w:pPr>
        <w:spacing w:line="240" w:lineRule="auto"/>
      </w:pPr>
      <w:r>
        <w:t>- ✅ Zustand/Redux Toolkit for client state</w:t>
      </w:r>
    </w:p>
    <w:p w14:paraId="337FA198" w14:textId="77777777" w:rsidR="006F3F6D" w:rsidRDefault="00000000" w:rsidP="00086DC9">
      <w:pPr>
        <w:spacing w:line="240" w:lineRule="auto"/>
      </w:pPr>
      <w:r>
        <w:t>- ✅ Jest + React Testing Library</w:t>
      </w:r>
    </w:p>
    <w:p w14:paraId="42670ED9" w14:textId="77777777" w:rsidR="006F3F6D" w:rsidRDefault="00000000" w:rsidP="00086DC9">
      <w:pPr>
        <w:spacing w:line="240" w:lineRule="auto"/>
      </w:pPr>
      <w:r>
        <w:t>- ✅ Storybook for component documentation (Optional)</w:t>
      </w:r>
    </w:p>
    <w:p w14:paraId="06B17161" w14:textId="77777777" w:rsidR="006F3F6D" w:rsidRDefault="00000000" w:rsidP="00086DC9">
      <w:pPr>
        <w:spacing w:line="240" w:lineRule="auto"/>
      </w:pPr>
      <w:r>
        <w:t>- ✅ Docker containerization (Optional)</w:t>
      </w:r>
    </w:p>
    <w:p w14:paraId="605741D8" w14:textId="77777777" w:rsidR="006F3F6D" w:rsidRDefault="00000000" w:rsidP="00086DC9">
      <w:pPr>
        <w:spacing w:line="240" w:lineRule="auto"/>
      </w:pPr>
      <w:r>
        <w:t>- ✅ GitHub Actions CI/CD (Optional)</w:t>
      </w:r>
    </w:p>
    <w:p w14:paraId="0E85F0BC" w14:textId="77777777" w:rsidR="006F3F6D" w:rsidRDefault="00000000" w:rsidP="00086DC9">
      <w:pPr>
        <w:spacing w:line="240" w:lineRule="auto"/>
      </w:pPr>
      <w:r>
        <w:t>- ✅ Accessibility best practices (WCAG 2.1)</w:t>
      </w:r>
    </w:p>
    <w:p w14:paraId="43711A0A" w14:textId="77777777" w:rsidR="006F3F6D" w:rsidRDefault="006F3F6D" w:rsidP="00086DC9">
      <w:pPr>
        <w:spacing w:line="240" w:lineRule="auto"/>
      </w:pPr>
    </w:p>
    <w:p w14:paraId="6500BEE2" w14:textId="77777777" w:rsidR="006F3F6D" w:rsidRDefault="00000000" w:rsidP="00086DC9">
      <w:pPr>
        <w:spacing w:line="240" w:lineRule="auto"/>
      </w:pPr>
      <w:r>
        <w:rPr>
          <w:b/>
          <w:sz w:val="32"/>
        </w:rPr>
        <w:t>Code Quality Standards:</w:t>
      </w:r>
    </w:p>
    <w:p w14:paraId="68A7C85A" w14:textId="77777777" w:rsidR="006F3F6D" w:rsidRDefault="00000000" w:rsidP="00086DC9">
      <w:pPr>
        <w:spacing w:line="240" w:lineRule="auto"/>
      </w:pPr>
      <w:r>
        <w:t>- ✅ Minimum 80% test coverage</w:t>
      </w:r>
    </w:p>
    <w:p w14:paraId="07BE2640" w14:textId="77777777" w:rsidR="006F3F6D" w:rsidRDefault="00000000" w:rsidP="00086DC9">
      <w:pPr>
        <w:spacing w:line="240" w:lineRule="auto"/>
      </w:pPr>
      <w:r>
        <w:t>- ✅ TypeScript strict mode enabled</w:t>
      </w:r>
    </w:p>
    <w:p w14:paraId="24CE1AE7" w14:textId="77777777" w:rsidR="006F3F6D" w:rsidRDefault="00000000" w:rsidP="00086DC9">
      <w:pPr>
        <w:spacing w:line="240" w:lineRule="auto"/>
      </w:pPr>
      <w:r>
        <w:t>- ✅ ESLint + Prettier configuration</w:t>
      </w:r>
    </w:p>
    <w:p w14:paraId="11EAC57F" w14:textId="77777777" w:rsidR="006F3F6D" w:rsidRDefault="00000000" w:rsidP="00086DC9">
      <w:pPr>
        <w:spacing w:line="240" w:lineRule="auto"/>
      </w:pPr>
      <w:r>
        <w:t>- ✅ Performance optimization implemented</w:t>
      </w:r>
    </w:p>
    <w:p w14:paraId="76A747BD" w14:textId="77777777" w:rsidR="006F3F6D" w:rsidRDefault="00000000" w:rsidP="00086DC9">
      <w:pPr>
        <w:spacing w:line="240" w:lineRule="auto"/>
      </w:pPr>
      <w:r>
        <w:t>- ✅ Accessibility audit passed (WCAG 2.1)</w:t>
      </w:r>
    </w:p>
    <w:p w14:paraId="0A781D1E" w14:textId="77777777" w:rsidR="006F3F6D" w:rsidRDefault="00000000" w:rsidP="00086DC9">
      <w:pPr>
        <w:spacing w:line="240" w:lineRule="auto"/>
      </w:pPr>
      <w:r>
        <w:t>- ✅ Documentation complete</w:t>
      </w:r>
    </w:p>
    <w:p w14:paraId="3D01BA53" w14:textId="77777777" w:rsidR="006F3F6D" w:rsidRDefault="006F3F6D" w:rsidP="00086DC9">
      <w:pPr>
        <w:spacing w:line="240" w:lineRule="auto"/>
      </w:pPr>
    </w:p>
    <w:p w14:paraId="0655E55C" w14:textId="77777777" w:rsidR="006F3F6D" w:rsidRDefault="00000000" w:rsidP="00086DC9">
      <w:pPr>
        <w:spacing w:line="240" w:lineRule="auto"/>
      </w:pPr>
      <w:r>
        <w:rPr>
          <w:b/>
          <w:sz w:val="36"/>
        </w:rPr>
        <w:t>📚 Learning Resources &amp; References</w:t>
      </w:r>
    </w:p>
    <w:p w14:paraId="284CC0C8" w14:textId="77777777" w:rsidR="006F3F6D" w:rsidRDefault="006F3F6D" w:rsidP="00086DC9">
      <w:pPr>
        <w:spacing w:line="240" w:lineRule="auto"/>
      </w:pPr>
    </w:p>
    <w:p w14:paraId="238C81A3" w14:textId="77777777" w:rsidR="006F3F6D" w:rsidRDefault="00000000" w:rsidP="00086DC9">
      <w:pPr>
        <w:spacing w:line="240" w:lineRule="auto"/>
      </w:pPr>
      <w:r>
        <w:rPr>
          <w:b/>
          <w:sz w:val="32"/>
        </w:rPr>
        <w:t>Week 1 Resources:</w:t>
      </w:r>
    </w:p>
    <w:p w14:paraId="605620E8" w14:textId="77777777" w:rsidR="006F3F6D" w:rsidRDefault="00000000" w:rsidP="00086DC9">
      <w:pPr>
        <w:spacing w:line="240" w:lineRule="auto"/>
      </w:pPr>
      <w:r>
        <w:t>- Day 1: React Environment Setup &amp; Project Initialization</w:t>
      </w:r>
    </w:p>
    <w:p w14:paraId="63394430" w14:textId="77777777" w:rsidR="006F3F6D" w:rsidRDefault="00000000" w:rsidP="00086DC9">
      <w:pPr>
        <w:spacing w:line="240" w:lineRule="auto"/>
      </w:pPr>
      <w:r>
        <w:t>- Day 2: TypeScript Configuration &amp; Component Architecture</w:t>
      </w:r>
    </w:p>
    <w:p w14:paraId="26F9D276" w14:textId="77777777" w:rsidR="006F3F6D" w:rsidRDefault="00000000" w:rsidP="00086DC9">
      <w:pPr>
        <w:spacing w:line="240" w:lineRule="auto"/>
      </w:pPr>
      <w:r>
        <w:t>- Day 3: Routing &amp; Navigation with React Router v6</w:t>
      </w:r>
    </w:p>
    <w:p w14:paraId="590BB75B" w14:textId="77777777" w:rsidR="006F3F6D" w:rsidRDefault="00000000" w:rsidP="00086DC9">
      <w:pPr>
        <w:spacing w:line="240" w:lineRule="auto"/>
      </w:pPr>
      <w:r>
        <w:t>- Day 4: Form Handling &amp; Validation System</w:t>
      </w:r>
    </w:p>
    <w:p w14:paraId="31860AA2" w14:textId="77777777" w:rsidR="006F3F6D" w:rsidRDefault="00000000" w:rsidP="00086DC9">
      <w:pPr>
        <w:spacing w:line="240" w:lineRule="auto"/>
      </w:pPr>
      <w:r>
        <w:t>- Day 5: UI Components &amp; Styling Fundamentals</w:t>
      </w:r>
    </w:p>
    <w:p w14:paraId="7E52A3E4" w14:textId="77777777" w:rsidR="006F3F6D" w:rsidRDefault="006F3F6D" w:rsidP="00086DC9">
      <w:pPr>
        <w:spacing w:line="240" w:lineRule="auto"/>
      </w:pPr>
    </w:p>
    <w:p w14:paraId="43666720" w14:textId="77777777" w:rsidR="006F3F6D" w:rsidRDefault="00000000" w:rsidP="00086DC9">
      <w:pPr>
        <w:spacing w:line="240" w:lineRule="auto"/>
      </w:pPr>
      <w:r>
        <w:rPr>
          <w:b/>
          <w:sz w:val="32"/>
        </w:rPr>
        <w:t>Week 2 Resources:</w:t>
      </w:r>
    </w:p>
    <w:p w14:paraId="4A8F15DC" w14:textId="77777777" w:rsidR="006F3F6D" w:rsidRDefault="00000000" w:rsidP="00086DC9">
      <w:pPr>
        <w:spacing w:line="240" w:lineRule="auto"/>
      </w:pPr>
      <w:r>
        <w:t>- Day 6: State Management Setup (Zustand/Redux) - Part 1</w:t>
      </w:r>
    </w:p>
    <w:p w14:paraId="6E466D97" w14:textId="77777777" w:rsidR="006F3F6D" w:rsidRDefault="00000000" w:rsidP="00086DC9">
      <w:pPr>
        <w:spacing w:line="240" w:lineRule="auto"/>
      </w:pPr>
      <w:r>
        <w:t>- Day 7: State Management Setup (Zustand/Redux) - Part 2</w:t>
      </w:r>
    </w:p>
    <w:p w14:paraId="1EE71D70" w14:textId="77777777" w:rsidR="006F3F6D" w:rsidRDefault="00000000" w:rsidP="00086DC9">
      <w:pPr>
        <w:spacing w:line="240" w:lineRule="auto"/>
      </w:pPr>
      <w:r>
        <w:t>- Day 8: API Integration &amp; Server State Management</w:t>
      </w:r>
    </w:p>
    <w:p w14:paraId="2361149A" w14:textId="77777777" w:rsidR="006F3F6D" w:rsidRDefault="00000000" w:rsidP="00086DC9">
      <w:pPr>
        <w:spacing w:line="240" w:lineRule="auto"/>
      </w:pPr>
      <w:r>
        <w:t>- Day 9: Authentication System Implementation</w:t>
      </w:r>
    </w:p>
    <w:p w14:paraId="5E601349" w14:textId="77777777" w:rsidR="006F3F6D" w:rsidRDefault="00000000" w:rsidP="00086DC9">
      <w:pPr>
        <w:spacing w:line="240" w:lineRule="auto"/>
      </w:pPr>
      <w:r>
        <w:t>- Day 10: Project Management Interface</w:t>
      </w:r>
    </w:p>
    <w:p w14:paraId="26D0D254" w14:textId="77777777" w:rsidR="006F3F6D" w:rsidRDefault="006F3F6D" w:rsidP="00086DC9">
      <w:pPr>
        <w:spacing w:line="240" w:lineRule="auto"/>
      </w:pPr>
    </w:p>
    <w:p w14:paraId="3421AF31" w14:textId="77777777" w:rsidR="006F3F6D" w:rsidRDefault="00000000" w:rsidP="00086DC9">
      <w:pPr>
        <w:spacing w:line="240" w:lineRule="auto"/>
      </w:pPr>
      <w:r>
        <w:rPr>
          <w:b/>
          <w:sz w:val="32"/>
        </w:rPr>
        <w:t>Week 3 Resources:</w:t>
      </w:r>
    </w:p>
    <w:p w14:paraId="0B4ABA01" w14:textId="77777777" w:rsidR="006F3F6D" w:rsidRDefault="00000000" w:rsidP="00086DC9">
      <w:pPr>
        <w:spacing w:line="240" w:lineRule="auto"/>
      </w:pPr>
      <w:r>
        <w:t>- Day 11: Task Management Components &amp; Features</w:t>
      </w:r>
    </w:p>
    <w:p w14:paraId="4CCE6B9D" w14:textId="77777777" w:rsidR="006F3F6D" w:rsidRDefault="00000000" w:rsidP="00086DC9">
      <w:pPr>
        <w:spacing w:line="240" w:lineRule="auto"/>
      </w:pPr>
      <w:r>
        <w:t>- Day 12: Advanced UI Features &amp; User Experience</w:t>
      </w:r>
    </w:p>
    <w:p w14:paraId="2603492B" w14:textId="77777777" w:rsidR="006F3F6D" w:rsidRDefault="00000000" w:rsidP="00086DC9">
      <w:pPr>
        <w:spacing w:line="240" w:lineRule="auto"/>
      </w:pPr>
      <w:r>
        <w:t>- Day 13: Advanced TanStack Query - Part 1</w:t>
      </w:r>
    </w:p>
    <w:p w14:paraId="671AB602" w14:textId="77777777" w:rsidR="006F3F6D" w:rsidRDefault="00000000" w:rsidP="00086DC9">
      <w:pPr>
        <w:spacing w:line="240" w:lineRule="auto"/>
      </w:pPr>
      <w:r>
        <w:t>- Day 14: Advanced TanStack Query - Part 2</w:t>
      </w:r>
    </w:p>
    <w:p w14:paraId="06C55E32" w14:textId="77777777" w:rsidR="006F3F6D" w:rsidRDefault="00000000" w:rsidP="00086DC9">
      <w:pPr>
        <w:spacing w:line="240" w:lineRule="auto"/>
      </w:pPr>
      <w:r>
        <w:t>- Day 15: Testing Strategy &amp; Implementation</w:t>
      </w:r>
    </w:p>
    <w:p w14:paraId="5CBB541E" w14:textId="77777777" w:rsidR="006F3F6D" w:rsidRDefault="006F3F6D" w:rsidP="00086DC9">
      <w:pPr>
        <w:spacing w:line="240" w:lineRule="auto"/>
      </w:pPr>
    </w:p>
    <w:p w14:paraId="1996E655" w14:textId="77777777" w:rsidR="006F3F6D" w:rsidRDefault="00000000" w:rsidP="00086DC9">
      <w:pPr>
        <w:spacing w:line="240" w:lineRule="auto"/>
      </w:pPr>
      <w:r>
        <w:rPr>
          <w:b/>
          <w:sz w:val="32"/>
        </w:rPr>
        <w:t>Week 4 Optional Advanced:</w:t>
      </w:r>
    </w:p>
    <w:p w14:paraId="4D0EFFC7" w14:textId="77777777" w:rsidR="006F3F6D" w:rsidRDefault="00000000" w:rsidP="00086DC9">
      <w:pPr>
        <w:spacing w:line="240" w:lineRule="auto"/>
      </w:pPr>
      <w:r>
        <w:t>- Advanced Testing &amp; Quality Assurance (Optional)</w:t>
      </w:r>
    </w:p>
    <w:p w14:paraId="53775846" w14:textId="77777777" w:rsidR="006F3F6D" w:rsidRDefault="00000000" w:rsidP="00086DC9">
      <w:pPr>
        <w:spacing w:line="240" w:lineRule="auto"/>
      </w:pPr>
      <w:r>
        <w:t>- Docker Configuration &amp; Containerization (Optional)</w:t>
      </w:r>
    </w:p>
    <w:p w14:paraId="24824D3F" w14:textId="77777777" w:rsidR="006F3F6D" w:rsidRDefault="00000000" w:rsidP="00086DC9">
      <w:pPr>
        <w:spacing w:line="240" w:lineRule="auto"/>
      </w:pPr>
      <w:r>
        <w:t>- CI/CD Pipeline &amp; GitHub Actions (Optional)</w:t>
      </w:r>
    </w:p>
    <w:p w14:paraId="35DA3F3B" w14:textId="77777777" w:rsidR="006F3F6D" w:rsidRDefault="006F3F6D" w:rsidP="00086DC9">
      <w:pPr>
        <w:spacing w:line="240" w:lineRule="auto"/>
      </w:pPr>
    </w:p>
    <w:p w14:paraId="10B89001" w14:textId="77777777" w:rsidR="006F3F6D" w:rsidRDefault="00000000" w:rsidP="00086DC9">
      <w:pPr>
        <w:spacing w:line="240" w:lineRule="auto"/>
      </w:pPr>
      <w:r>
        <w:rPr>
          <w:b/>
          <w:sz w:val="32"/>
        </w:rPr>
        <w:t>Development Tools:</w:t>
      </w:r>
    </w:p>
    <w:p w14:paraId="13793A7A" w14:textId="77777777" w:rsidR="006F3F6D" w:rsidRDefault="00000000" w:rsidP="00086DC9">
      <w:pPr>
        <w:spacing w:line="240" w:lineRule="auto"/>
      </w:pPr>
      <w:r>
        <w:lastRenderedPageBreak/>
        <w:t xml:space="preserve">- </w:t>
      </w:r>
      <w:r>
        <w:rPr>
          <w:b/>
        </w:rPr>
        <w:t>Frontend</w:t>
      </w:r>
      <w:r>
        <w:t>: React 18, TypeScript, Vite, Node.js 18+</w:t>
      </w:r>
    </w:p>
    <w:p w14:paraId="2CC51212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Styling</w:t>
      </w:r>
      <w:r>
        <w:t>: CSS Modules, Styled Components, or vanilla CSS</w:t>
      </w:r>
    </w:p>
    <w:p w14:paraId="1F52F569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State Management</w:t>
      </w:r>
      <w:r>
        <w:t>: TanStack Query, Zustand/Redux Toolkit</w:t>
      </w:r>
    </w:p>
    <w:p w14:paraId="4C9D91D0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Testing</w:t>
      </w:r>
      <w:r>
        <w:t>: Jest, React Testing Library, Playwright</w:t>
      </w:r>
    </w:p>
    <w:p w14:paraId="53EFBC24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Development</w:t>
      </w:r>
      <w:r>
        <w:t>: ESLint, Prettier, Husky, Git</w:t>
      </w:r>
    </w:p>
    <w:p w14:paraId="2F119A47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(Optional)</w:t>
      </w:r>
      <w:r>
        <w:t>: Storybook, Docker Desktop, Figma</w:t>
      </w:r>
    </w:p>
    <w:p w14:paraId="51587088" w14:textId="77777777" w:rsidR="006F3F6D" w:rsidRDefault="006F3F6D" w:rsidP="00086DC9">
      <w:pPr>
        <w:spacing w:line="240" w:lineRule="auto"/>
      </w:pPr>
    </w:p>
    <w:p w14:paraId="48E1E9F9" w14:textId="77777777" w:rsidR="006F3F6D" w:rsidRDefault="006F3F6D" w:rsidP="00086DC9">
      <w:pPr>
        <w:spacing w:line="240" w:lineRule="auto"/>
      </w:pPr>
    </w:p>
    <w:p w14:paraId="1DD9C3C2" w14:textId="77777777" w:rsidR="006F3F6D" w:rsidRDefault="00000000" w:rsidP="00086DC9">
      <w:pPr>
        <w:spacing w:line="240" w:lineRule="auto"/>
      </w:pPr>
      <w:r>
        <w:rPr>
          <w:b/>
          <w:sz w:val="40"/>
        </w:rPr>
        <w:t>4-Week Frontend Development Training Plan</w:t>
      </w:r>
    </w:p>
    <w:p w14:paraId="4637BC33" w14:textId="77777777" w:rsidR="006F3F6D" w:rsidRDefault="006F3F6D" w:rsidP="00086DC9">
      <w:pPr>
        <w:spacing w:line="240" w:lineRule="auto"/>
      </w:pPr>
    </w:p>
    <w:p w14:paraId="633BB862" w14:textId="77777777" w:rsidR="006F3F6D" w:rsidRDefault="00000000" w:rsidP="00086DC9">
      <w:pPr>
        <w:spacing w:line="240" w:lineRule="auto"/>
      </w:pPr>
      <w:r>
        <w:rPr>
          <w:b/>
        </w:rPr>
        <w:t>Project</w:t>
      </w:r>
      <w:r>
        <w:t xml:space="preserve">: Task Management System (TMS) - Frontend Only  </w:t>
      </w:r>
    </w:p>
    <w:p w14:paraId="051D68DD" w14:textId="77777777" w:rsidR="006F3F6D" w:rsidRDefault="00000000" w:rsidP="00086DC9">
      <w:pPr>
        <w:spacing w:line="240" w:lineRule="auto"/>
      </w:pPr>
      <w:r>
        <w:rPr>
          <w:b/>
        </w:rPr>
        <w:t>Training Duration</w:t>
      </w:r>
      <w:r>
        <w:t xml:space="preserve">: 3 Weeks (15 Working Days)  </w:t>
      </w:r>
    </w:p>
    <w:p w14:paraId="544C90EB" w14:textId="77777777" w:rsidR="006F3F6D" w:rsidRDefault="00000000" w:rsidP="00086DC9">
      <w:pPr>
        <w:spacing w:line="240" w:lineRule="auto"/>
      </w:pPr>
      <w:r>
        <w:rPr>
          <w:b/>
        </w:rPr>
        <w:t>Total Project Time</w:t>
      </w:r>
      <w:r>
        <w:t>: 120 hours</w:t>
      </w:r>
    </w:p>
    <w:p w14:paraId="18606EC6" w14:textId="77777777" w:rsidR="006F3F6D" w:rsidRDefault="006F3F6D" w:rsidP="00086DC9">
      <w:pPr>
        <w:spacing w:line="240" w:lineRule="auto"/>
      </w:pPr>
    </w:p>
    <w:p w14:paraId="46866EE2" w14:textId="77777777" w:rsidR="006F3F6D" w:rsidRDefault="00000000" w:rsidP="00086DC9">
      <w:pPr>
        <w:spacing w:line="240" w:lineRule="auto"/>
      </w:pPr>
      <w:r>
        <w:rPr>
          <w:b/>
          <w:sz w:val="36"/>
        </w:rPr>
        <w:t>📋 WEEK 1: REACT SETUP &amp; CORE COMPONENTS</w:t>
      </w:r>
    </w:p>
    <w:p w14:paraId="2E589C7C" w14:textId="77777777" w:rsidR="006F3F6D" w:rsidRDefault="006F3F6D" w:rsidP="00086DC9">
      <w:pPr>
        <w:spacing w:line="240" w:lineRule="auto"/>
      </w:pPr>
    </w:p>
    <w:p w14:paraId="1878065C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5 Days (Days 1-5)  </w:t>
      </w:r>
    </w:p>
    <w:p w14:paraId="4F98AB92" w14:textId="77777777" w:rsidR="006F3F6D" w:rsidRDefault="00000000" w:rsidP="00086DC9">
      <w:pPr>
        <w:spacing w:line="240" w:lineRule="auto"/>
      </w:pPr>
      <w:r>
        <w:rPr>
          <w:b/>
        </w:rPr>
        <w:t>Focus</w:t>
      </w:r>
      <w:r>
        <w:t xml:space="preserve">: React Environment, TypeScript, Component Architecture, Routing, Forms  </w:t>
      </w:r>
    </w:p>
    <w:p w14:paraId="2EFAEA10" w14:textId="77777777" w:rsidR="006F3F6D" w:rsidRDefault="00000000" w:rsidP="00086DC9">
      <w:pPr>
        <w:spacing w:line="240" w:lineRule="auto"/>
      </w:pPr>
      <w:r>
        <w:rPr>
          <w:b/>
        </w:rPr>
        <w:t>Total Hours</w:t>
      </w:r>
      <w:r>
        <w:t>: 40 hours</w:t>
      </w:r>
    </w:p>
    <w:p w14:paraId="6AF24279" w14:textId="77777777" w:rsidR="006F3F6D" w:rsidRDefault="006F3F6D" w:rsidP="00086DC9">
      <w:pPr>
        <w:spacing w:line="240" w:lineRule="auto"/>
      </w:pPr>
    </w:p>
    <w:p w14:paraId="6AED13EA" w14:textId="77777777" w:rsidR="006F3F6D" w:rsidRDefault="00000000" w:rsidP="00086DC9">
      <w:pPr>
        <w:spacing w:line="240" w:lineRule="auto"/>
      </w:pPr>
      <w:r>
        <w:rPr>
          <w:b/>
          <w:sz w:val="32"/>
        </w:rPr>
        <w:t>Day 1: React Environment Setup &amp; Project Initialization</w:t>
      </w:r>
    </w:p>
    <w:p w14:paraId="2421F0DF" w14:textId="77777777" w:rsidR="006F3F6D" w:rsidRDefault="006F3F6D" w:rsidP="00086DC9">
      <w:pPr>
        <w:spacing w:line="240" w:lineRule="auto"/>
      </w:pPr>
    </w:p>
    <w:p w14:paraId="45224E0A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5018A3DB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5C52FAAC" w14:textId="77777777" w:rsidR="006F3F6D" w:rsidRDefault="00000000" w:rsidP="00086DC9">
      <w:pPr>
        <w:spacing w:line="240" w:lineRule="auto"/>
      </w:pPr>
      <w:r>
        <w:t>- Set up React 18+ project with Vite and TypeScript</w:t>
      </w:r>
    </w:p>
    <w:p w14:paraId="76678AD2" w14:textId="77777777" w:rsidR="006F3F6D" w:rsidRDefault="00000000" w:rsidP="00086DC9">
      <w:pPr>
        <w:spacing w:line="240" w:lineRule="auto"/>
      </w:pPr>
      <w:r>
        <w:t>- Configure development environment and tools</w:t>
      </w:r>
    </w:p>
    <w:p w14:paraId="7D45A188" w14:textId="77777777" w:rsidR="006F3F6D" w:rsidRDefault="00000000" w:rsidP="00086DC9">
      <w:pPr>
        <w:spacing w:line="240" w:lineRule="auto"/>
      </w:pPr>
      <w:r>
        <w:t>- Understand modern React project structure</w:t>
      </w:r>
    </w:p>
    <w:p w14:paraId="7352D95C" w14:textId="77777777" w:rsidR="006F3F6D" w:rsidRDefault="00000000" w:rsidP="00086DC9">
      <w:pPr>
        <w:spacing w:line="240" w:lineRule="auto"/>
      </w:pPr>
      <w:r>
        <w:t>- Set up code quality tools (ESLint, Prettier, Husky)</w:t>
      </w:r>
    </w:p>
    <w:p w14:paraId="4C69A179" w14:textId="77777777" w:rsidR="006F3F6D" w:rsidRDefault="006F3F6D" w:rsidP="00086DC9">
      <w:pPr>
        <w:spacing w:line="240" w:lineRule="auto"/>
      </w:pPr>
    </w:p>
    <w:p w14:paraId="0B646CF6" w14:textId="77777777" w:rsidR="006F3F6D" w:rsidRDefault="00000000" w:rsidP="00086DC9">
      <w:pPr>
        <w:spacing w:line="240" w:lineRule="auto"/>
      </w:pPr>
      <w:r>
        <w:rPr>
          <w:b/>
        </w:rPr>
        <w:t>Exercises</w:t>
      </w:r>
      <w:r>
        <w:t>:</w:t>
      </w:r>
    </w:p>
    <w:p w14:paraId="26B4D037" w14:textId="77777777" w:rsidR="006F3F6D" w:rsidRDefault="006F3F6D" w:rsidP="00086DC9">
      <w:pPr>
        <w:spacing w:line="240" w:lineRule="auto"/>
      </w:pPr>
    </w:p>
    <w:p w14:paraId="01A4A653" w14:textId="77777777" w:rsidR="006F3F6D" w:rsidRDefault="00000000" w:rsidP="00086DC9">
      <w:pPr>
        <w:spacing w:line="240" w:lineRule="auto"/>
      </w:pPr>
      <w:r>
        <w:rPr>
          <w:b/>
          <w:sz w:val="28"/>
        </w:rPr>
        <w:t>Morning (4 hours):</w:t>
      </w:r>
    </w:p>
    <w:p w14:paraId="248D778D" w14:textId="77777777" w:rsidR="006F3F6D" w:rsidRDefault="00000000" w:rsidP="00086DC9">
      <w:pPr>
        <w:spacing w:line="240" w:lineRule="auto"/>
      </w:pPr>
      <w:r>
        <w:t>- Create React project using Vite with TypeScript template</w:t>
      </w:r>
    </w:p>
    <w:p w14:paraId="623014F1" w14:textId="77777777" w:rsidR="006F3F6D" w:rsidRDefault="00000000" w:rsidP="00086DC9">
      <w:pPr>
        <w:spacing w:line="240" w:lineRule="auto"/>
      </w:pPr>
      <w:r>
        <w:t>- Configure package.json with required dependencies:</w:t>
      </w:r>
    </w:p>
    <w:p w14:paraId="69A05A25" w14:textId="77777777" w:rsidR="006F3F6D" w:rsidRDefault="00000000" w:rsidP="00086DC9">
      <w:pPr>
        <w:spacing w:line="240" w:lineRule="auto"/>
      </w:pPr>
      <w:r>
        <w:t xml:space="preserve">  - React 18+, TypeScript, Vite</w:t>
      </w:r>
    </w:p>
    <w:p w14:paraId="47AF37E0" w14:textId="77777777" w:rsidR="006F3F6D" w:rsidRDefault="00000000" w:rsidP="00086DC9">
      <w:pPr>
        <w:spacing w:line="240" w:lineRule="auto"/>
      </w:pPr>
      <w:r>
        <w:t xml:space="preserve">  - Tailwind CSS, Headless UI/Radix UI</w:t>
      </w:r>
    </w:p>
    <w:p w14:paraId="27FF5E93" w14:textId="77777777" w:rsidR="006F3F6D" w:rsidRDefault="00000000" w:rsidP="00086DC9">
      <w:pPr>
        <w:spacing w:line="240" w:lineRule="auto"/>
      </w:pPr>
      <w:r>
        <w:t xml:space="preserve">  - React Router v6, React Hook Form, Zod</w:t>
      </w:r>
    </w:p>
    <w:p w14:paraId="0ADBEAD9" w14:textId="77777777" w:rsidR="006F3F6D" w:rsidRDefault="00000000" w:rsidP="00086DC9">
      <w:pPr>
        <w:spacing w:line="240" w:lineRule="auto"/>
      </w:pPr>
      <w:r>
        <w:t xml:space="preserve">  - TanStack Query, Zustand</w:t>
      </w:r>
    </w:p>
    <w:p w14:paraId="31CD3836" w14:textId="77777777" w:rsidR="006F3F6D" w:rsidRDefault="00000000" w:rsidP="00086DC9">
      <w:pPr>
        <w:spacing w:line="240" w:lineRule="auto"/>
      </w:pPr>
      <w:r>
        <w:t xml:space="preserve">  - Testing libraries (Jest, RTL, Playwright)</w:t>
      </w:r>
    </w:p>
    <w:p w14:paraId="28F23DFE" w14:textId="77777777" w:rsidR="006F3F6D" w:rsidRDefault="00000000" w:rsidP="00086DC9">
      <w:pPr>
        <w:spacing w:line="240" w:lineRule="auto"/>
      </w:pPr>
      <w:r>
        <w:t>- Set up ESLint, Prettier, and TypeScript strict configuration</w:t>
      </w:r>
    </w:p>
    <w:p w14:paraId="704112F6" w14:textId="77777777" w:rsidR="006F3F6D" w:rsidRDefault="00000000" w:rsidP="00086DC9">
      <w:pPr>
        <w:spacing w:line="240" w:lineRule="auto"/>
      </w:pPr>
      <w:r>
        <w:t>- Configure Tailwind CSS and basic styling setup</w:t>
      </w:r>
    </w:p>
    <w:p w14:paraId="0B815178" w14:textId="77777777" w:rsidR="006F3F6D" w:rsidRDefault="006F3F6D" w:rsidP="00086DC9">
      <w:pPr>
        <w:spacing w:line="240" w:lineRule="auto"/>
      </w:pPr>
    </w:p>
    <w:p w14:paraId="7B1F23DC" w14:textId="77777777" w:rsidR="006F3F6D" w:rsidRDefault="00000000" w:rsidP="00086DC9">
      <w:pPr>
        <w:spacing w:line="240" w:lineRule="auto"/>
      </w:pPr>
      <w:r>
        <w:rPr>
          <w:b/>
          <w:sz w:val="28"/>
        </w:rPr>
        <w:t>Afternoon (4 hours):</w:t>
      </w:r>
    </w:p>
    <w:p w14:paraId="74AFA2C2" w14:textId="77777777" w:rsidR="006F3F6D" w:rsidRDefault="00000000" w:rsidP="00086DC9">
      <w:pPr>
        <w:spacing w:line="240" w:lineRule="auto"/>
      </w:pPr>
      <w:r>
        <w:t>- Create project folder structure (components, pages, hooks, utils, types)</w:t>
      </w:r>
    </w:p>
    <w:p w14:paraId="1103E5CA" w14:textId="77777777" w:rsidR="006F3F6D" w:rsidRDefault="00000000" w:rsidP="00086DC9">
      <w:pPr>
        <w:spacing w:line="240" w:lineRule="auto"/>
      </w:pPr>
      <w:r>
        <w:t>- Set up development scripts and Git hooks with Husky</w:t>
      </w:r>
    </w:p>
    <w:p w14:paraId="5D932CDB" w14:textId="77777777" w:rsidR="006F3F6D" w:rsidRDefault="00000000" w:rsidP="00086DC9">
      <w:pPr>
        <w:spacing w:line="240" w:lineRule="auto"/>
      </w:pPr>
      <w:r>
        <w:t>- Configure VS Code settings and extensions</w:t>
      </w:r>
    </w:p>
    <w:p w14:paraId="722CA96B" w14:textId="77777777" w:rsidR="006F3F6D" w:rsidRDefault="00000000" w:rsidP="00086DC9">
      <w:pPr>
        <w:spacing w:line="240" w:lineRule="auto"/>
      </w:pPr>
      <w:r>
        <w:t>- Create basic component architecture and naming conventions</w:t>
      </w:r>
    </w:p>
    <w:p w14:paraId="366C623C" w14:textId="77777777" w:rsidR="006F3F6D" w:rsidRDefault="00000000" w:rsidP="00086DC9">
      <w:pPr>
        <w:spacing w:line="240" w:lineRule="auto"/>
      </w:pPr>
      <w:r>
        <w:t>- Set up environment variables and configuration</w:t>
      </w:r>
    </w:p>
    <w:p w14:paraId="77017514" w14:textId="77777777" w:rsidR="006F3F6D" w:rsidRDefault="006F3F6D" w:rsidP="00086DC9">
      <w:pPr>
        <w:spacing w:line="240" w:lineRule="auto"/>
      </w:pPr>
    </w:p>
    <w:p w14:paraId="0DF585F1" w14:textId="77777777" w:rsidR="006F3F6D" w:rsidRDefault="00000000" w:rsidP="00086DC9">
      <w:pPr>
        <w:spacing w:line="240" w:lineRule="auto"/>
      </w:pPr>
      <w:r>
        <w:rPr>
          <w:b/>
        </w:rPr>
        <w:t>Deliverables</w:t>
      </w:r>
      <w:r>
        <w:t>:</w:t>
      </w:r>
    </w:p>
    <w:p w14:paraId="1F2023D4" w14:textId="77777777" w:rsidR="006F3F6D" w:rsidRDefault="00000000" w:rsidP="00086DC9">
      <w:pPr>
        <w:spacing w:line="240" w:lineRule="auto"/>
      </w:pPr>
      <w:r>
        <w:t>- [ ] Project compiles without errors</w:t>
      </w:r>
    </w:p>
    <w:p w14:paraId="2F0B351D" w14:textId="77777777" w:rsidR="006F3F6D" w:rsidRDefault="00000000" w:rsidP="00086DC9">
      <w:pPr>
        <w:spacing w:line="240" w:lineRule="auto"/>
      </w:pPr>
      <w:r>
        <w:t>- [ ] Development environment fully configured</w:t>
      </w:r>
    </w:p>
    <w:p w14:paraId="5C015CBF" w14:textId="77777777" w:rsidR="006F3F6D" w:rsidRDefault="00000000" w:rsidP="00086DC9">
      <w:pPr>
        <w:spacing w:line="240" w:lineRule="auto"/>
      </w:pPr>
      <w:r>
        <w:t>- [ ] Code quality tools working (lint, format, pre-commit)</w:t>
      </w:r>
    </w:p>
    <w:p w14:paraId="3B4FE29B" w14:textId="77777777" w:rsidR="006F3F6D" w:rsidRDefault="00000000" w:rsidP="00086DC9">
      <w:pPr>
        <w:spacing w:line="240" w:lineRule="auto"/>
      </w:pPr>
      <w:r>
        <w:t>- [ ] Basic folder structure established</w:t>
      </w:r>
    </w:p>
    <w:p w14:paraId="02B51846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GitHub Check</w:t>
      </w:r>
      <w:r>
        <w:t>: Project structure, compilation successful</w:t>
      </w:r>
    </w:p>
    <w:p w14:paraId="7870DF3D" w14:textId="77777777" w:rsidR="006F3F6D" w:rsidRDefault="006F3F6D" w:rsidP="00086DC9">
      <w:pPr>
        <w:spacing w:line="240" w:lineRule="auto"/>
      </w:pPr>
    </w:p>
    <w:p w14:paraId="19999F3D" w14:textId="77777777" w:rsidR="00A054D4" w:rsidRPr="00A054D4" w:rsidRDefault="00A054D4" w:rsidP="00A054D4">
      <w:pPr>
        <w:spacing w:line="240" w:lineRule="auto"/>
        <w:rPr>
          <w:b/>
          <w:sz w:val="32"/>
        </w:rPr>
      </w:pPr>
    </w:p>
    <w:p w14:paraId="357E9DEF" w14:textId="797E7D33" w:rsidR="00A054D4" w:rsidRPr="00A054D4" w:rsidRDefault="00A054D4" w:rsidP="00A054D4">
      <w:pPr>
        <w:spacing w:line="240" w:lineRule="auto"/>
        <w:rPr>
          <w:b/>
          <w:sz w:val="32"/>
        </w:rPr>
      </w:pPr>
      <w:r w:rsidRPr="00A054D4">
        <w:rPr>
          <w:b/>
          <w:sz w:val="32"/>
        </w:rPr>
        <w:t xml:space="preserve">Day </w:t>
      </w:r>
      <w:r>
        <w:rPr>
          <w:b/>
          <w:sz w:val="32"/>
        </w:rPr>
        <w:t>2</w:t>
      </w:r>
      <w:r w:rsidRPr="00A054D4">
        <w:rPr>
          <w:b/>
          <w:sz w:val="32"/>
        </w:rPr>
        <w:t>: JavaScript Fundamentals - Core Concepts &amp; Advanced Functions</w:t>
      </w:r>
    </w:p>
    <w:p w14:paraId="557DAB32" w14:textId="77777777" w:rsidR="00A054D4" w:rsidRPr="00A054D4" w:rsidRDefault="00A054D4" w:rsidP="00A054D4">
      <w:pPr>
        <w:spacing w:line="240" w:lineRule="auto"/>
      </w:pPr>
    </w:p>
    <w:p w14:paraId="511D810B" w14:textId="77777777" w:rsidR="00A054D4" w:rsidRPr="00A054D4" w:rsidRDefault="00A054D4" w:rsidP="00A054D4">
      <w:pPr>
        <w:spacing w:line="240" w:lineRule="auto"/>
      </w:pPr>
      <w:r w:rsidRPr="00A054D4">
        <w:t>Duration: 8 hours</w:t>
      </w:r>
    </w:p>
    <w:p w14:paraId="73EC61B4" w14:textId="77777777" w:rsidR="00A054D4" w:rsidRPr="00A054D4" w:rsidRDefault="00A054D4" w:rsidP="00A054D4">
      <w:pPr>
        <w:spacing w:line="240" w:lineRule="auto"/>
      </w:pPr>
      <w:r w:rsidRPr="00A054D4">
        <w:t>Learning Objectives:</w:t>
      </w:r>
    </w:p>
    <w:p w14:paraId="4E6D2702" w14:textId="77777777" w:rsidR="00A054D4" w:rsidRPr="00A054D4" w:rsidRDefault="00A054D4" w:rsidP="00A054D4">
      <w:pPr>
        <w:spacing w:line="240" w:lineRule="auto"/>
      </w:pPr>
      <w:r w:rsidRPr="00A054D4">
        <w:lastRenderedPageBreak/>
        <w:t>- Understand JavaScript execution context and hoisting</w:t>
      </w:r>
    </w:p>
    <w:p w14:paraId="4C7E51DD" w14:textId="77777777" w:rsidR="00A054D4" w:rsidRPr="00A054D4" w:rsidRDefault="00A054D4" w:rsidP="00A054D4">
      <w:pPr>
        <w:spacing w:line="240" w:lineRule="auto"/>
      </w:pPr>
      <w:r w:rsidRPr="00A054D4">
        <w:t>- Master closures and lexical scoping</w:t>
      </w:r>
    </w:p>
    <w:p w14:paraId="251778D5" w14:textId="77777777" w:rsidR="00A054D4" w:rsidRPr="00A054D4" w:rsidRDefault="00A054D4" w:rsidP="00A054D4">
      <w:pPr>
        <w:spacing w:line="240" w:lineRule="auto"/>
      </w:pPr>
      <w:r w:rsidRPr="00A054D4">
        <w:t>- Learn the event loop and asynchronous JavaScript</w:t>
      </w:r>
    </w:p>
    <w:p w14:paraId="10834C4A" w14:textId="77777777" w:rsidR="00A054D4" w:rsidRPr="00A054D4" w:rsidRDefault="00A054D4" w:rsidP="00A054D4">
      <w:pPr>
        <w:spacing w:line="240" w:lineRule="auto"/>
      </w:pPr>
      <w:r w:rsidRPr="00A054D4">
        <w:t>- Master array transformation methods and function context</w:t>
      </w:r>
    </w:p>
    <w:p w14:paraId="18125C3F" w14:textId="77777777" w:rsidR="00A054D4" w:rsidRPr="00A054D4" w:rsidRDefault="00A054D4" w:rsidP="00A054D4">
      <w:pPr>
        <w:spacing w:line="240" w:lineRule="auto"/>
      </w:pPr>
    </w:p>
    <w:p w14:paraId="13699A8E" w14:textId="77777777" w:rsidR="00A054D4" w:rsidRPr="00A054D4" w:rsidRDefault="00A054D4" w:rsidP="00A054D4">
      <w:pPr>
        <w:spacing w:line="240" w:lineRule="auto"/>
      </w:pPr>
      <w:r w:rsidRPr="00A054D4">
        <w:t>Exercises:</w:t>
      </w:r>
    </w:p>
    <w:p w14:paraId="555AFFDE" w14:textId="77777777" w:rsidR="00A054D4" w:rsidRPr="00A054D4" w:rsidRDefault="00A054D4" w:rsidP="00A054D4">
      <w:pPr>
        <w:spacing w:line="240" w:lineRule="auto"/>
      </w:pPr>
    </w:p>
    <w:p w14:paraId="1F16D007" w14:textId="77777777" w:rsidR="00A054D4" w:rsidRPr="00A054D4" w:rsidRDefault="00A054D4" w:rsidP="00A054D4">
      <w:pPr>
        <w:spacing w:line="240" w:lineRule="auto"/>
      </w:pPr>
      <w:r w:rsidRPr="00A054D4">
        <w:t>Morning (4 hours): Hoisting &amp; Temporal Dead Zone</w:t>
      </w:r>
    </w:p>
    <w:p w14:paraId="493750FE" w14:textId="77777777" w:rsidR="00A054D4" w:rsidRPr="00A054D4" w:rsidRDefault="00A054D4" w:rsidP="00A054D4">
      <w:pPr>
        <w:spacing w:line="240" w:lineRule="auto"/>
      </w:pPr>
      <w:r w:rsidRPr="00A054D4">
        <w:t>- Create interactive examples demonstrating:</w:t>
      </w:r>
    </w:p>
    <w:p w14:paraId="6A2AFFCE" w14:textId="77777777" w:rsidR="00A054D4" w:rsidRPr="00A054D4" w:rsidRDefault="00A054D4" w:rsidP="00A054D4">
      <w:pPr>
        <w:spacing w:line="240" w:lineRule="auto"/>
      </w:pPr>
      <w:r w:rsidRPr="00A054D4">
        <w:t>- Variable hoisting with var, let, const</w:t>
      </w:r>
    </w:p>
    <w:p w14:paraId="0EA47262" w14:textId="77777777" w:rsidR="00A054D4" w:rsidRPr="00A054D4" w:rsidRDefault="00A054D4" w:rsidP="00A054D4">
      <w:pPr>
        <w:spacing w:line="240" w:lineRule="auto"/>
      </w:pPr>
      <w:r w:rsidRPr="00A054D4">
        <w:t>- Function hoisting vs function expressions</w:t>
      </w:r>
    </w:p>
    <w:p w14:paraId="55C4C655" w14:textId="77777777" w:rsidR="00A054D4" w:rsidRPr="00A054D4" w:rsidRDefault="00A054D4" w:rsidP="00A054D4">
      <w:pPr>
        <w:spacing w:line="240" w:lineRule="auto"/>
      </w:pPr>
      <w:r w:rsidRPr="00A054D4">
        <w:t>- Temporal Dead Zone with let/const</w:t>
      </w:r>
    </w:p>
    <w:p w14:paraId="78F99593" w14:textId="77777777" w:rsidR="00A054D4" w:rsidRPr="00A054D4" w:rsidRDefault="00A054D4" w:rsidP="00A054D4">
      <w:pPr>
        <w:spacing w:line="240" w:lineRule="auto"/>
      </w:pPr>
      <w:r w:rsidRPr="00A054D4">
        <w:t>- Practical implications in React components</w:t>
      </w:r>
    </w:p>
    <w:p w14:paraId="19EC1B6C" w14:textId="77777777" w:rsidR="00A054D4" w:rsidRPr="00A054D4" w:rsidRDefault="00A054D4" w:rsidP="00A054D4">
      <w:pPr>
        <w:spacing w:line="240" w:lineRule="auto"/>
      </w:pPr>
      <w:r w:rsidRPr="00A054D4">
        <w:t>- Build closure examples:</w:t>
      </w:r>
    </w:p>
    <w:p w14:paraId="11E4AAD2" w14:textId="77777777" w:rsidR="00A054D4" w:rsidRPr="00A054D4" w:rsidRDefault="00A054D4" w:rsidP="00A054D4">
      <w:pPr>
        <w:spacing w:line="240" w:lineRule="auto"/>
      </w:pPr>
      <w:r w:rsidRPr="00A054D4">
        <w:t>- Data privacy patterns</w:t>
      </w:r>
    </w:p>
    <w:p w14:paraId="0C79F0B1" w14:textId="77777777" w:rsidR="00A054D4" w:rsidRPr="00A054D4" w:rsidRDefault="00A054D4" w:rsidP="00A054D4">
      <w:pPr>
        <w:spacing w:line="240" w:lineRule="auto"/>
      </w:pPr>
      <w:r w:rsidRPr="00A054D4">
        <w:t>- Module patterns in modern JavaScript</w:t>
      </w:r>
    </w:p>
    <w:p w14:paraId="3D1364D5" w14:textId="77777777" w:rsidR="00A054D4" w:rsidRPr="00A054D4" w:rsidRDefault="00A054D4" w:rsidP="00A054D4">
      <w:pPr>
        <w:spacing w:line="240" w:lineRule="auto"/>
      </w:pPr>
      <w:r w:rsidRPr="00A054D4">
        <w:t>- Event loop visualization with setTimeout, Promises</w:t>
      </w:r>
    </w:p>
    <w:p w14:paraId="2C101180" w14:textId="77777777" w:rsidR="00A054D4" w:rsidRPr="00A054D4" w:rsidRDefault="00A054D4" w:rsidP="00A054D4">
      <w:pPr>
        <w:spacing w:line="240" w:lineRule="auto"/>
      </w:pPr>
      <w:r w:rsidRPr="00A054D4">
        <w:t>- Microtasks vs Macrotasks queue</w:t>
      </w:r>
    </w:p>
    <w:p w14:paraId="7F7C3855" w14:textId="77777777" w:rsidR="00A054D4" w:rsidRPr="00A054D4" w:rsidRDefault="00A054D4" w:rsidP="00A054D4">
      <w:pPr>
        <w:spacing w:line="240" w:lineRule="auto"/>
      </w:pPr>
    </w:p>
    <w:p w14:paraId="5B8A171A" w14:textId="77777777" w:rsidR="00A054D4" w:rsidRPr="00A054D4" w:rsidRDefault="00A054D4" w:rsidP="00A054D4">
      <w:pPr>
        <w:spacing w:line="240" w:lineRule="auto"/>
      </w:pPr>
      <w:r w:rsidRPr="00A054D4">
        <w:t>Afternoon (4 hours): Array Methods &amp; Function Context</w:t>
      </w:r>
    </w:p>
    <w:p w14:paraId="5BA534F5" w14:textId="77777777" w:rsidR="00A054D4" w:rsidRPr="00A054D4" w:rsidRDefault="00A054D4" w:rsidP="00A054D4">
      <w:pPr>
        <w:spacing w:line="240" w:lineRule="auto"/>
      </w:pPr>
      <w:r w:rsidRPr="00A054D4">
        <w:t>- Create practical examples with:</w:t>
      </w:r>
    </w:p>
    <w:p w14:paraId="6BED8626" w14:textId="77777777" w:rsidR="00A054D4" w:rsidRPr="00A054D4" w:rsidRDefault="00A054D4" w:rsidP="00A054D4">
      <w:pPr>
        <w:spacing w:line="240" w:lineRule="auto"/>
      </w:pPr>
      <w:r w:rsidRPr="00A054D4">
        <w:t>- map() for data transformation in React</w:t>
      </w:r>
    </w:p>
    <w:p w14:paraId="12405645" w14:textId="77777777" w:rsidR="00A054D4" w:rsidRPr="00A054D4" w:rsidRDefault="00A054D4" w:rsidP="00A054D4">
      <w:pPr>
        <w:spacing w:line="240" w:lineRule="auto"/>
      </w:pPr>
      <w:r w:rsidRPr="00A054D4">
        <w:t>- filter() for conditional rendering</w:t>
      </w:r>
    </w:p>
    <w:p w14:paraId="493A4F49" w14:textId="77777777" w:rsidR="00A054D4" w:rsidRPr="00A054D4" w:rsidRDefault="00A054D4" w:rsidP="00A054D4">
      <w:pPr>
        <w:spacing w:line="240" w:lineRule="auto"/>
      </w:pPr>
      <w:r w:rsidRPr="00A054D4">
        <w:t>- reduce() for state aggregation</w:t>
      </w:r>
    </w:p>
    <w:p w14:paraId="5D008287" w14:textId="77777777" w:rsidR="00A054D4" w:rsidRPr="00A054D4" w:rsidRDefault="00A054D4" w:rsidP="00A054D4">
      <w:pPr>
        <w:spacing w:line="240" w:lineRule="auto"/>
      </w:pPr>
      <w:r w:rsidRPr="00A054D4">
        <w:t>- find(), some(), every() for data validation</w:t>
      </w:r>
    </w:p>
    <w:p w14:paraId="779C5B2B" w14:textId="77777777" w:rsidR="00A054D4" w:rsidRPr="00A054D4" w:rsidRDefault="00A054D4" w:rsidP="00A054D4">
      <w:pPr>
        <w:spacing w:line="240" w:lineRule="auto"/>
      </w:pPr>
      <w:r w:rsidRPr="00A054D4">
        <w:t>- Implement examples of:</w:t>
      </w:r>
    </w:p>
    <w:p w14:paraId="44627090" w14:textId="77777777" w:rsidR="00A054D4" w:rsidRPr="00A054D4" w:rsidRDefault="00A054D4" w:rsidP="00A054D4">
      <w:pPr>
        <w:spacing w:line="240" w:lineRule="auto"/>
      </w:pPr>
      <w:r w:rsidRPr="00A054D4">
        <w:t>- this binding in different contexts</w:t>
      </w:r>
    </w:p>
    <w:p w14:paraId="0F852C8B" w14:textId="77777777" w:rsidR="00A054D4" w:rsidRPr="00A054D4" w:rsidRDefault="00A054D4" w:rsidP="00A054D4">
      <w:pPr>
        <w:spacing w:line="240" w:lineRule="auto"/>
      </w:pPr>
      <w:r w:rsidRPr="00A054D4">
        <w:t>- call(), apply(), bind() methods</w:t>
      </w:r>
    </w:p>
    <w:p w14:paraId="030A7703" w14:textId="77777777" w:rsidR="00A054D4" w:rsidRPr="00A054D4" w:rsidRDefault="00A054D4" w:rsidP="00A054D4">
      <w:pPr>
        <w:spacing w:line="240" w:lineRule="auto"/>
      </w:pPr>
      <w:r w:rsidRPr="00A054D4">
        <w:t>- Arrow functions vs regular functions</w:t>
      </w:r>
    </w:p>
    <w:p w14:paraId="43846F81" w14:textId="77777777" w:rsidR="00A054D4" w:rsidRPr="00A054D4" w:rsidRDefault="00A054D4" w:rsidP="00A054D4">
      <w:pPr>
        <w:spacing w:line="240" w:lineRule="auto"/>
      </w:pPr>
      <w:r w:rsidRPr="00A054D4">
        <w:t>- Practical React scenarios with event handlers</w:t>
      </w:r>
    </w:p>
    <w:p w14:paraId="4AB6714C" w14:textId="77777777" w:rsidR="00A054D4" w:rsidRPr="00A054D4" w:rsidRDefault="00A054D4" w:rsidP="00A054D4">
      <w:pPr>
        <w:spacing w:line="240" w:lineRule="auto"/>
      </w:pPr>
    </w:p>
    <w:p w14:paraId="54253B63" w14:textId="77777777" w:rsidR="00A054D4" w:rsidRPr="00A054D4" w:rsidRDefault="00A054D4" w:rsidP="00A054D4">
      <w:pPr>
        <w:spacing w:line="240" w:lineRule="auto"/>
      </w:pPr>
      <w:r w:rsidRPr="00A054D4">
        <w:lastRenderedPageBreak/>
        <w:t>Deliverables:</w:t>
      </w:r>
    </w:p>
    <w:p w14:paraId="33642972" w14:textId="77777777" w:rsidR="00A054D4" w:rsidRPr="00A054D4" w:rsidRDefault="00A054D4" w:rsidP="00A054D4">
      <w:pPr>
        <w:spacing w:line="240" w:lineRule="auto"/>
      </w:pPr>
      <w:r w:rsidRPr="00A054D4">
        <w:t>- [ ] Interactive hoisting and TDZ examples</w:t>
      </w:r>
    </w:p>
    <w:p w14:paraId="2496C425" w14:textId="77777777" w:rsidR="00A054D4" w:rsidRPr="00A054D4" w:rsidRDefault="00A054D4" w:rsidP="00A054D4">
      <w:pPr>
        <w:spacing w:line="240" w:lineRule="auto"/>
      </w:pPr>
      <w:r w:rsidRPr="00A054D4">
        <w:t>- [ ] Closure-based React components</w:t>
      </w:r>
    </w:p>
    <w:p w14:paraId="46EF8F17" w14:textId="77777777" w:rsidR="00A054D4" w:rsidRPr="00A054D4" w:rsidRDefault="00A054D4" w:rsidP="00A054D4">
      <w:pPr>
        <w:spacing w:line="240" w:lineRule="auto"/>
      </w:pPr>
      <w:r w:rsidRPr="00A054D4">
        <w:t>- [ ] Event loop visualization app</w:t>
      </w:r>
    </w:p>
    <w:p w14:paraId="6F51426A" w14:textId="77777777" w:rsidR="00A054D4" w:rsidRPr="00A054D4" w:rsidRDefault="00A054D4" w:rsidP="00A054D4">
      <w:pPr>
        <w:spacing w:line="240" w:lineRule="auto"/>
      </w:pPr>
      <w:r w:rsidRPr="00A054D4">
        <w:t>- [ ] Array method utility library</w:t>
      </w:r>
    </w:p>
    <w:p w14:paraId="1B6DCD47" w14:textId="77777777" w:rsidR="00A054D4" w:rsidRPr="00A054D4" w:rsidRDefault="00A054D4" w:rsidP="00A054D4">
      <w:pPr>
        <w:spacing w:line="240" w:lineRule="auto"/>
      </w:pPr>
      <w:r w:rsidRPr="00A054D4">
        <w:t>- [ ] Function context binding examples</w:t>
      </w:r>
    </w:p>
    <w:p w14:paraId="5E68DE81" w14:textId="77777777" w:rsidR="00A054D4" w:rsidRPr="00A054D4" w:rsidRDefault="00A054D4" w:rsidP="00A054D4">
      <w:pPr>
        <w:spacing w:line="240" w:lineRule="auto"/>
      </w:pPr>
      <w:r w:rsidRPr="00A054D4">
        <w:t>- GitHub Check: JavaScript fundamentals demonstrated through practical examples</w:t>
      </w:r>
    </w:p>
    <w:p w14:paraId="782CE02A" w14:textId="77777777" w:rsidR="00A054D4" w:rsidRPr="00A054D4" w:rsidRDefault="00A054D4" w:rsidP="00A054D4">
      <w:pPr>
        <w:spacing w:line="240" w:lineRule="auto"/>
        <w:rPr>
          <w:b/>
          <w:sz w:val="32"/>
        </w:rPr>
      </w:pPr>
    </w:p>
    <w:p w14:paraId="6CA09B46" w14:textId="0C152B33" w:rsidR="00A054D4" w:rsidRPr="00A054D4" w:rsidRDefault="00A054D4" w:rsidP="00A054D4">
      <w:pPr>
        <w:spacing w:line="240" w:lineRule="auto"/>
        <w:rPr>
          <w:b/>
          <w:sz w:val="32"/>
        </w:rPr>
      </w:pPr>
      <w:r w:rsidRPr="00A054D4">
        <w:rPr>
          <w:b/>
          <w:sz w:val="32"/>
        </w:rPr>
        <w:t xml:space="preserve">Day </w:t>
      </w:r>
      <w:r>
        <w:rPr>
          <w:b/>
          <w:sz w:val="32"/>
        </w:rPr>
        <w:t>3</w:t>
      </w:r>
      <w:r w:rsidRPr="00A054D4">
        <w:rPr>
          <w:b/>
          <w:sz w:val="32"/>
        </w:rPr>
        <w:t>: JavaScript Fundamentals - Promises, Async/Await &amp; Integration</w:t>
      </w:r>
    </w:p>
    <w:p w14:paraId="6871BB8C" w14:textId="77777777" w:rsidR="00A054D4" w:rsidRPr="00A054D4" w:rsidRDefault="00A054D4" w:rsidP="00A054D4">
      <w:pPr>
        <w:spacing w:line="240" w:lineRule="auto"/>
      </w:pPr>
    </w:p>
    <w:p w14:paraId="6E34D215" w14:textId="77777777" w:rsidR="00A054D4" w:rsidRPr="00A054D4" w:rsidRDefault="00A054D4" w:rsidP="00A054D4">
      <w:pPr>
        <w:spacing w:line="240" w:lineRule="auto"/>
      </w:pPr>
      <w:r w:rsidRPr="00A054D4">
        <w:t>Duration: 8 hours</w:t>
      </w:r>
    </w:p>
    <w:p w14:paraId="7B6C62DE" w14:textId="77777777" w:rsidR="00A054D4" w:rsidRPr="00A054D4" w:rsidRDefault="00A054D4" w:rsidP="00A054D4">
      <w:pPr>
        <w:spacing w:line="240" w:lineRule="auto"/>
      </w:pPr>
      <w:r w:rsidRPr="00A054D4">
        <w:t>Learning Objectives:</w:t>
      </w:r>
    </w:p>
    <w:p w14:paraId="0819C694" w14:textId="77777777" w:rsidR="00A054D4" w:rsidRPr="00A054D4" w:rsidRDefault="00A054D4" w:rsidP="00A054D4">
      <w:pPr>
        <w:spacing w:line="240" w:lineRule="auto"/>
      </w:pPr>
      <w:r w:rsidRPr="00A054D4">
        <w:t>- Master Promise creation and chaining</w:t>
      </w:r>
    </w:p>
    <w:p w14:paraId="5FE3CCD8" w14:textId="77777777" w:rsidR="00A054D4" w:rsidRPr="00A054D4" w:rsidRDefault="00A054D4" w:rsidP="00A054D4">
      <w:pPr>
        <w:spacing w:line="240" w:lineRule="auto"/>
      </w:pPr>
      <w:r w:rsidRPr="00A054D4">
        <w:t>- Handle error scenarios and race conditions</w:t>
      </w:r>
    </w:p>
    <w:p w14:paraId="41365355" w14:textId="77777777" w:rsidR="00A054D4" w:rsidRPr="00A054D4" w:rsidRDefault="00A054D4" w:rsidP="00A054D4">
      <w:pPr>
        <w:spacing w:line="240" w:lineRule="auto"/>
      </w:pPr>
      <w:r w:rsidRPr="00A054D4">
        <w:t>- Understand Promise.all, Promise.race, Promise.allSettled</w:t>
      </w:r>
    </w:p>
    <w:p w14:paraId="5C27CE0D" w14:textId="77777777" w:rsidR="00A054D4" w:rsidRPr="00A054D4" w:rsidRDefault="00A054D4" w:rsidP="00A054D4">
      <w:pPr>
        <w:spacing w:line="240" w:lineRule="auto"/>
      </w:pPr>
      <w:r w:rsidRPr="00A054D4">
        <w:t>- Master async/await syntax and patterns</w:t>
      </w:r>
    </w:p>
    <w:p w14:paraId="7E18B152" w14:textId="77777777" w:rsidR="00A054D4" w:rsidRPr="00A054D4" w:rsidRDefault="00A054D4" w:rsidP="00A054D4">
      <w:pPr>
        <w:spacing w:line="240" w:lineRule="auto"/>
      </w:pPr>
      <w:r w:rsidRPr="00A054D4">
        <w:t>- Integrate async operations with React state</w:t>
      </w:r>
    </w:p>
    <w:p w14:paraId="14578683" w14:textId="77777777" w:rsidR="00A054D4" w:rsidRPr="00A054D4" w:rsidRDefault="00A054D4" w:rsidP="00A054D4">
      <w:pPr>
        <w:spacing w:line="240" w:lineRule="auto"/>
      </w:pPr>
    </w:p>
    <w:p w14:paraId="7CCFFC78" w14:textId="77777777" w:rsidR="00A054D4" w:rsidRPr="00A054D4" w:rsidRDefault="00A054D4" w:rsidP="00A054D4">
      <w:pPr>
        <w:spacing w:line="240" w:lineRule="auto"/>
      </w:pPr>
      <w:r w:rsidRPr="00A054D4">
        <w:t>Exercises:</w:t>
      </w:r>
    </w:p>
    <w:p w14:paraId="5215803A" w14:textId="77777777" w:rsidR="00A054D4" w:rsidRPr="00A054D4" w:rsidRDefault="00A054D4" w:rsidP="00A054D4">
      <w:pPr>
        <w:spacing w:line="240" w:lineRule="auto"/>
      </w:pPr>
    </w:p>
    <w:p w14:paraId="1DE51BFF" w14:textId="77777777" w:rsidR="00A054D4" w:rsidRPr="00A054D4" w:rsidRDefault="00A054D4" w:rsidP="00A054D4">
      <w:pPr>
        <w:spacing w:line="240" w:lineRule="auto"/>
      </w:pPr>
      <w:r w:rsidRPr="00A054D4">
        <w:t>Morning (4 hours): Promises Deep Dive</w:t>
      </w:r>
    </w:p>
    <w:p w14:paraId="796FC0D4" w14:textId="77777777" w:rsidR="00A054D4" w:rsidRPr="00A054D4" w:rsidRDefault="00A054D4" w:rsidP="00A054D4">
      <w:pPr>
        <w:spacing w:line="240" w:lineRule="auto"/>
      </w:pPr>
      <w:r w:rsidRPr="00A054D4">
        <w:t>- Create Promise examples:</w:t>
      </w:r>
    </w:p>
    <w:p w14:paraId="4F4571E3" w14:textId="77777777" w:rsidR="00A054D4" w:rsidRPr="00A054D4" w:rsidRDefault="00A054D4" w:rsidP="00A054D4">
      <w:pPr>
        <w:spacing w:line="240" w:lineRule="auto"/>
      </w:pPr>
      <w:r w:rsidRPr="00A054D4">
        <w:t>- Basic Promise creation and resolution</w:t>
      </w:r>
    </w:p>
    <w:p w14:paraId="362EE875" w14:textId="77777777" w:rsidR="00A054D4" w:rsidRPr="00A054D4" w:rsidRDefault="00A054D4" w:rsidP="00A054D4">
      <w:pPr>
        <w:spacing w:line="240" w:lineRule="auto"/>
      </w:pPr>
      <w:r w:rsidRPr="00A054D4">
        <w:t>- Promise chaining and error handling</w:t>
      </w:r>
    </w:p>
    <w:p w14:paraId="4098A5EC" w14:textId="77777777" w:rsidR="00A054D4" w:rsidRPr="00A054D4" w:rsidRDefault="00A054D4" w:rsidP="00A054D4">
      <w:pPr>
        <w:spacing w:line="240" w:lineRule="auto"/>
      </w:pPr>
      <w:r w:rsidRPr="00A054D4">
        <w:t>- Promise.all for parallel operations</w:t>
      </w:r>
    </w:p>
    <w:p w14:paraId="3B222B45" w14:textId="77777777" w:rsidR="00A054D4" w:rsidRPr="00A054D4" w:rsidRDefault="00A054D4" w:rsidP="00A054D4">
      <w:pPr>
        <w:spacing w:line="240" w:lineRule="auto"/>
      </w:pPr>
      <w:r w:rsidRPr="00A054D4">
        <w:t>- Promise.race for timeout scenarios</w:t>
      </w:r>
    </w:p>
    <w:p w14:paraId="28E2DC6C" w14:textId="77777777" w:rsidR="00A054D4" w:rsidRPr="00A054D4" w:rsidRDefault="00A054D4" w:rsidP="00A054D4">
      <w:pPr>
        <w:spacing w:line="240" w:lineRule="auto"/>
      </w:pPr>
      <w:r w:rsidRPr="00A054D4">
        <w:t>- Implement advanced patterns:</w:t>
      </w:r>
    </w:p>
    <w:p w14:paraId="222ED35C" w14:textId="77777777" w:rsidR="00A054D4" w:rsidRPr="00A054D4" w:rsidRDefault="00A054D4" w:rsidP="00A054D4">
      <w:pPr>
        <w:spacing w:line="240" w:lineRule="auto"/>
      </w:pPr>
      <w:r w:rsidRPr="00A054D4">
        <w:t>- Promise cancellation patterns</w:t>
      </w:r>
    </w:p>
    <w:p w14:paraId="796F25C5" w14:textId="77777777" w:rsidR="00A054D4" w:rsidRPr="00A054D4" w:rsidRDefault="00A054D4" w:rsidP="00A054D4">
      <w:pPr>
        <w:spacing w:line="240" w:lineRule="auto"/>
      </w:pPr>
      <w:r w:rsidRPr="00A054D4">
        <w:t>- Retry mechanisms with exponential backoff</w:t>
      </w:r>
    </w:p>
    <w:p w14:paraId="3808DCFF" w14:textId="77777777" w:rsidR="00A054D4" w:rsidRPr="00A054D4" w:rsidRDefault="00A054D4" w:rsidP="00A054D4">
      <w:pPr>
        <w:spacing w:line="240" w:lineRule="auto"/>
      </w:pPr>
      <w:r w:rsidRPr="00A054D4">
        <w:t>- Sequential vs parallel execution</w:t>
      </w:r>
    </w:p>
    <w:p w14:paraId="4712E1CD" w14:textId="77777777" w:rsidR="00A054D4" w:rsidRPr="00A054D4" w:rsidRDefault="00A054D4" w:rsidP="00A054D4">
      <w:pPr>
        <w:spacing w:line="240" w:lineRule="auto"/>
      </w:pPr>
      <w:r w:rsidRPr="00A054D4">
        <w:t>- Error aggregation with Promise.allSettled</w:t>
      </w:r>
    </w:p>
    <w:p w14:paraId="3A6D5408" w14:textId="77777777" w:rsidR="00A054D4" w:rsidRPr="00A054D4" w:rsidRDefault="00A054D4" w:rsidP="00A054D4">
      <w:pPr>
        <w:spacing w:line="240" w:lineRule="auto"/>
      </w:pPr>
    </w:p>
    <w:p w14:paraId="0F3D9997" w14:textId="77777777" w:rsidR="00A054D4" w:rsidRPr="00A054D4" w:rsidRDefault="00A054D4" w:rsidP="00A054D4">
      <w:pPr>
        <w:spacing w:line="240" w:lineRule="auto"/>
      </w:pPr>
      <w:r w:rsidRPr="00A054D4">
        <w:t>Afternoon (4 hours): Async/Await &amp; React Integration</w:t>
      </w:r>
    </w:p>
    <w:p w14:paraId="4939F1CC" w14:textId="77777777" w:rsidR="00A054D4" w:rsidRPr="00A054D4" w:rsidRDefault="00A054D4" w:rsidP="00A054D4">
      <w:pPr>
        <w:spacing w:line="240" w:lineRule="auto"/>
      </w:pPr>
      <w:r w:rsidRPr="00A054D4">
        <w:t>- Build examples with:</w:t>
      </w:r>
    </w:p>
    <w:p w14:paraId="4EFE04F0" w14:textId="77777777" w:rsidR="00A054D4" w:rsidRPr="00A054D4" w:rsidRDefault="00A054D4" w:rsidP="00A054D4">
      <w:pPr>
        <w:spacing w:line="240" w:lineRule="auto"/>
      </w:pPr>
      <w:r w:rsidRPr="00A054D4">
        <w:t>- Basic async/await usage</w:t>
      </w:r>
    </w:p>
    <w:p w14:paraId="02103F43" w14:textId="77777777" w:rsidR="00A054D4" w:rsidRPr="00A054D4" w:rsidRDefault="00A054D4" w:rsidP="00A054D4">
      <w:pPr>
        <w:spacing w:line="240" w:lineRule="auto"/>
      </w:pPr>
      <w:r w:rsidRPr="00A054D4">
        <w:t>- Error handling with try/catch</w:t>
      </w:r>
    </w:p>
    <w:p w14:paraId="4457992C" w14:textId="77777777" w:rsidR="00A054D4" w:rsidRPr="00A054D4" w:rsidRDefault="00A054D4" w:rsidP="00A054D4">
      <w:pPr>
        <w:spacing w:line="240" w:lineRule="auto"/>
      </w:pPr>
      <w:r w:rsidRPr="00A054D4">
        <w:t>- Parallel execution with Promise.all</w:t>
      </w:r>
    </w:p>
    <w:p w14:paraId="6F9C10CA" w14:textId="77777777" w:rsidR="00A054D4" w:rsidRPr="00A054D4" w:rsidRDefault="00A054D4" w:rsidP="00A054D4">
      <w:pPr>
        <w:spacing w:line="240" w:lineRule="auto"/>
      </w:pPr>
      <w:r w:rsidRPr="00A054D4">
        <w:t>- Sequential async operations</w:t>
      </w:r>
    </w:p>
    <w:p w14:paraId="513D0420" w14:textId="77777777" w:rsidR="00A054D4" w:rsidRPr="00A054D4" w:rsidRDefault="00A054D4" w:rsidP="00A054D4">
      <w:pPr>
        <w:spacing w:line="240" w:lineRule="auto"/>
      </w:pPr>
      <w:r w:rsidRPr="00A054D4">
        <w:t>- Create React components demonstrating:</w:t>
      </w:r>
    </w:p>
    <w:p w14:paraId="2CD42B73" w14:textId="77777777" w:rsidR="00A054D4" w:rsidRPr="00A054D4" w:rsidRDefault="00A054D4" w:rsidP="00A054D4">
      <w:pPr>
        <w:spacing w:line="240" w:lineRule="auto"/>
      </w:pPr>
      <w:r w:rsidRPr="00A054D4">
        <w:t>- Async operations in useEffect</w:t>
      </w:r>
    </w:p>
    <w:p w14:paraId="62939CDD" w14:textId="77777777" w:rsidR="00A054D4" w:rsidRPr="00A054D4" w:rsidRDefault="00A054D4" w:rsidP="00A054D4">
      <w:pPr>
        <w:spacing w:line="240" w:lineRule="auto"/>
      </w:pPr>
      <w:r w:rsidRPr="00A054D4">
        <w:t>- Loading and error state management</w:t>
      </w:r>
    </w:p>
    <w:p w14:paraId="53F5AC11" w14:textId="77777777" w:rsidR="00A054D4" w:rsidRPr="00A054D4" w:rsidRDefault="00A054D4" w:rsidP="00A054D4">
      <w:pPr>
        <w:spacing w:line="240" w:lineRule="auto"/>
      </w:pPr>
      <w:r w:rsidRPr="00A054D4">
        <w:t>- Custom hooks for async data fetching</w:t>
      </w:r>
    </w:p>
    <w:p w14:paraId="12D6E397" w14:textId="77777777" w:rsidR="00A054D4" w:rsidRPr="00A054D4" w:rsidRDefault="00A054D4" w:rsidP="00A054D4">
      <w:pPr>
        <w:spacing w:line="240" w:lineRule="auto"/>
      </w:pPr>
      <w:r w:rsidRPr="00A054D4">
        <w:t>- Integration with existing TanStack Query patterns</w:t>
      </w:r>
    </w:p>
    <w:p w14:paraId="58E5E268" w14:textId="77777777" w:rsidR="00A054D4" w:rsidRPr="00A054D4" w:rsidRDefault="00A054D4" w:rsidP="00A054D4">
      <w:pPr>
        <w:spacing w:line="240" w:lineRule="auto"/>
      </w:pPr>
    </w:p>
    <w:p w14:paraId="062BA5B9" w14:textId="77777777" w:rsidR="00A054D4" w:rsidRPr="00A054D4" w:rsidRDefault="00A054D4" w:rsidP="00A054D4">
      <w:pPr>
        <w:spacing w:line="240" w:lineRule="auto"/>
      </w:pPr>
      <w:r w:rsidRPr="00A054D4">
        <w:t>Deliverables:</w:t>
      </w:r>
    </w:p>
    <w:p w14:paraId="538159EF" w14:textId="77777777" w:rsidR="00A054D4" w:rsidRPr="00A054D4" w:rsidRDefault="00A054D4" w:rsidP="00A054D4">
      <w:pPr>
        <w:spacing w:line="240" w:lineRule="auto"/>
      </w:pPr>
      <w:r w:rsidRPr="00A054D4">
        <w:t>- [ ] Promise utility library</w:t>
      </w:r>
    </w:p>
    <w:p w14:paraId="24641AB7" w14:textId="77777777" w:rsidR="00A054D4" w:rsidRPr="00A054D4" w:rsidRDefault="00A054D4" w:rsidP="00A054D4">
      <w:pPr>
        <w:spacing w:line="240" w:lineRule="auto"/>
      </w:pPr>
      <w:r w:rsidRPr="00A054D4">
        <w:t>- [ ] Async operation patterns documentation</w:t>
      </w:r>
    </w:p>
    <w:p w14:paraId="2F619FBF" w14:textId="77777777" w:rsidR="00A054D4" w:rsidRPr="00A054D4" w:rsidRDefault="00A054D4" w:rsidP="00A054D4">
      <w:pPr>
        <w:spacing w:line="240" w:lineRule="auto"/>
      </w:pPr>
      <w:r w:rsidRPr="00A054D4">
        <w:t>- [ ] React components with proper async handling</w:t>
      </w:r>
    </w:p>
    <w:p w14:paraId="4F3A1DE1" w14:textId="77777777" w:rsidR="00A054D4" w:rsidRPr="00A054D4" w:rsidRDefault="00A054D4" w:rsidP="00A054D4">
      <w:pPr>
        <w:spacing w:line="240" w:lineRule="auto"/>
      </w:pPr>
      <w:r w:rsidRPr="00A054D4">
        <w:t>- [ ] Custom async hooks for common patterns</w:t>
      </w:r>
    </w:p>
    <w:p w14:paraId="03992320" w14:textId="77777777" w:rsidR="00A054D4" w:rsidRPr="00A054D4" w:rsidRDefault="00A054D4" w:rsidP="00A054D4">
      <w:pPr>
        <w:spacing w:line="240" w:lineRule="auto"/>
      </w:pPr>
      <w:r w:rsidRPr="00A054D4">
        <w:t>- [ ] Error boundary implementations</w:t>
      </w:r>
    </w:p>
    <w:p w14:paraId="24E522B2" w14:textId="77777777" w:rsidR="00A054D4" w:rsidRPr="00A054D4" w:rsidRDefault="00A054D4" w:rsidP="00A054D4">
      <w:pPr>
        <w:spacing w:line="240" w:lineRule="auto"/>
      </w:pPr>
      <w:r w:rsidRPr="00A054D4">
        <w:t>- GitHub Check: Async patterns integrated with React components</w:t>
      </w:r>
    </w:p>
    <w:p w14:paraId="161BAE68" w14:textId="77777777" w:rsidR="00A054D4" w:rsidRDefault="00A054D4" w:rsidP="00086DC9">
      <w:pPr>
        <w:spacing w:line="240" w:lineRule="auto"/>
      </w:pPr>
    </w:p>
    <w:p w14:paraId="1D310EA4" w14:textId="59B21A21" w:rsidR="006F3F6D" w:rsidRDefault="00000000" w:rsidP="00086DC9">
      <w:pPr>
        <w:spacing w:line="240" w:lineRule="auto"/>
      </w:pPr>
      <w:r>
        <w:rPr>
          <w:b/>
          <w:sz w:val="32"/>
        </w:rPr>
        <w:t xml:space="preserve">Day </w:t>
      </w:r>
      <w:r w:rsidR="00A054D4">
        <w:rPr>
          <w:b/>
          <w:sz w:val="32"/>
        </w:rPr>
        <w:t>4</w:t>
      </w:r>
      <w:r>
        <w:rPr>
          <w:b/>
          <w:sz w:val="32"/>
        </w:rPr>
        <w:t>: TypeScript Configuration &amp; Component Architecture</w:t>
      </w:r>
    </w:p>
    <w:p w14:paraId="7E0B6E22" w14:textId="77777777" w:rsidR="006F3F6D" w:rsidRDefault="006F3F6D" w:rsidP="00086DC9">
      <w:pPr>
        <w:spacing w:line="240" w:lineRule="auto"/>
      </w:pPr>
    </w:p>
    <w:p w14:paraId="178D1646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1A9C4217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77A02AD8" w14:textId="77777777" w:rsidR="006F3F6D" w:rsidRDefault="00000000" w:rsidP="00086DC9">
      <w:pPr>
        <w:spacing w:line="240" w:lineRule="auto"/>
      </w:pPr>
      <w:r>
        <w:t>- Configure TypeScript for React development</w:t>
      </w:r>
    </w:p>
    <w:p w14:paraId="56988D0A" w14:textId="77777777" w:rsidR="006F3F6D" w:rsidRDefault="00000000" w:rsidP="00086DC9">
      <w:pPr>
        <w:spacing w:line="240" w:lineRule="auto"/>
      </w:pPr>
      <w:r>
        <w:t>- Create reusable component patterns</w:t>
      </w:r>
    </w:p>
    <w:p w14:paraId="35679A1E" w14:textId="77777777" w:rsidR="006F3F6D" w:rsidRDefault="00000000" w:rsidP="00086DC9">
      <w:pPr>
        <w:spacing w:line="240" w:lineRule="auto"/>
      </w:pPr>
      <w:r>
        <w:t>- Implement proper type definitions</w:t>
      </w:r>
    </w:p>
    <w:p w14:paraId="62903070" w14:textId="77777777" w:rsidR="006F3F6D" w:rsidRDefault="00000000" w:rsidP="00086DC9">
      <w:pPr>
        <w:spacing w:line="240" w:lineRule="auto"/>
      </w:pPr>
      <w:r>
        <w:t>- Set up component library structure</w:t>
      </w:r>
    </w:p>
    <w:p w14:paraId="509F13BA" w14:textId="77777777" w:rsidR="006F3F6D" w:rsidRDefault="006F3F6D" w:rsidP="00086DC9">
      <w:pPr>
        <w:spacing w:line="240" w:lineRule="auto"/>
      </w:pPr>
    </w:p>
    <w:p w14:paraId="01C494A6" w14:textId="77777777" w:rsidR="006F3F6D" w:rsidRDefault="00000000" w:rsidP="00086DC9">
      <w:pPr>
        <w:spacing w:line="240" w:lineRule="auto"/>
      </w:pPr>
      <w:r>
        <w:rPr>
          <w:b/>
        </w:rPr>
        <w:t>Exercises</w:t>
      </w:r>
      <w:r>
        <w:t>:</w:t>
      </w:r>
    </w:p>
    <w:p w14:paraId="6D87621E" w14:textId="77777777" w:rsidR="006F3F6D" w:rsidRDefault="006F3F6D" w:rsidP="00086DC9">
      <w:pPr>
        <w:spacing w:line="240" w:lineRule="auto"/>
      </w:pPr>
    </w:p>
    <w:p w14:paraId="7DCC137B" w14:textId="77777777" w:rsidR="006F3F6D" w:rsidRDefault="00000000" w:rsidP="00086DC9">
      <w:pPr>
        <w:spacing w:line="240" w:lineRule="auto"/>
      </w:pPr>
      <w:r>
        <w:rPr>
          <w:b/>
          <w:sz w:val="28"/>
        </w:rPr>
        <w:t>Morning (4 hours):</w:t>
      </w:r>
    </w:p>
    <w:p w14:paraId="19144CE6" w14:textId="77777777" w:rsidR="006F3F6D" w:rsidRDefault="00000000" w:rsidP="00086DC9">
      <w:pPr>
        <w:spacing w:line="240" w:lineRule="auto"/>
      </w:pPr>
      <w:r>
        <w:t>- Configure TypeScript strict mode and React-specific types</w:t>
      </w:r>
    </w:p>
    <w:p w14:paraId="3AD6C6BB" w14:textId="77777777" w:rsidR="006F3F6D" w:rsidRDefault="00000000" w:rsidP="00086DC9">
      <w:pPr>
        <w:spacing w:line="240" w:lineRule="auto"/>
      </w:pPr>
      <w:r>
        <w:t>- Create shared type definitions (User, Project, Task, Comment interfaces)</w:t>
      </w:r>
    </w:p>
    <w:p w14:paraId="5C92D018" w14:textId="77777777" w:rsidR="006F3F6D" w:rsidRDefault="00000000" w:rsidP="00086DC9">
      <w:pPr>
        <w:spacing w:line="240" w:lineRule="auto"/>
      </w:pPr>
      <w:r>
        <w:t>- Set up generic component patterns (Button, Input, Modal, etc.)</w:t>
      </w:r>
    </w:p>
    <w:p w14:paraId="07461299" w14:textId="77777777" w:rsidR="006F3F6D" w:rsidRDefault="00000000" w:rsidP="00086DC9">
      <w:pPr>
        <w:spacing w:line="240" w:lineRule="auto"/>
      </w:pPr>
      <w:r>
        <w:t>- Implement proper props typing and component composition</w:t>
      </w:r>
    </w:p>
    <w:p w14:paraId="26441DF2" w14:textId="77777777" w:rsidR="006F3F6D" w:rsidRDefault="006F3F6D" w:rsidP="00086DC9">
      <w:pPr>
        <w:spacing w:line="240" w:lineRule="auto"/>
      </w:pPr>
    </w:p>
    <w:p w14:paraId="1E3DA6C1" w14:textId="77777777" w:rsidR="006F3F6D" w:rsidRDefault="00000000" w:rsidP="00086DC9">
      <w:pPr>
        <w:spacing w:line="240" w:lineRule="auto"/>
      </w:pPr>
      <w:r>
        <w:rPr>
          <w:b/>
          <w:sz w:val="28"/>
        </w:rPr>
        <w:t>Afternoon (4 hours):</w:t>
      </w:r>
    </w:p>
    <w:p w14:paraId="3E330BC9" w14:textId="77777777" w:rsidR="006F3F6D" w:rsidRDefault="00000000" w:rsidP="00086DC9">
      <w:pPr>
        <w:spacing w:line="240" w:lineRule="auto"/>
      </w:pPr>
      <w:r>
        <w:t>- Create layout components (Header, Sidebar, Main, Footer)</w:t>
      </w:r>
    </w:p>
    <w:p w14:paraId="4757F769" w14:textId="77777777" w:rsidR="006F3F6D" w:rsidRDefault="00000000" w:rsidP="00086DC9">
      <w:pPr>
        <w:spacing w:line="240" w:lineRule="auto"/>
      </w:pPr>
      <w:r>
        <w:t>- Implement theme system and design tokens</w:t>
      </w:r>
    </w:p>
    <w:p w14:paraId="14BB455F" w14:textId="77777777" w:rsidR="006F3F6D" w:rsidRDefault="00000000" w:rsidP="00086DC9">
      <w:pPr>
        <w:spacing w:line="240" w:lineRule="auto"/>
      </w:pPr>
      <w:r>
        <w:t>- Create utility components (Loading, Error, Empty states)</w:t>
      </w:r>
    </w:p>
    <w:p w14:paraId="6F611943" w14:textId="77777777" w:rsidR="006F3F6D" w:rsidRDefault="00000000" w:rsidP="00086DC9">
      <w:pPr>
        <w:spacing w:line="240" w:lineRule="auto"/>
      </w:pPr>
      <w:r>
        <w:t>- Set up component documentation patterns</w:t>
      </w:r>
    </w:p>
    <w:p w14:paraId="7B1311AD" w14:textId="77777777" w:rsidR="006F3F6D" w:rsidRDefault="00000000" w:rsidP="00086DC9">
      <w:pPr>
        <w:spacing w:line="240" w:lineRule="auto"/>
      </w:pPr>
      <w:r>
        <w:t>- Test component compilation and type checking</w:t>
      </w:r>
    </w:p>
    <w:p w14:paraId="259A213F" w14:textId="77777777" w:rsidR="006F3F6D" w:rsidRDefault="006F3F6D" w:rsidP="00086DC9">
      <w:pPr>
        <w:spacing w:line="240" w:lineRule="auto"/>
      </w:pPr>
    </w:p>
    <w:p w14:paraId="24FA2A0E" w14:textId="77777777" w:rsidR="006F3F6D" w:rsidRDefault="00000000" w:rsidP="00086DC9">
      <w:pPr>
        <w:spacing w:line="240" w:lineRule="auto"/>
      </w:pPr>
      <w:r>
        <w:rPr>
          <w:b/>
        </w:rPr>
        <w:t>Deliverables</w:t>
      </w:r>
      <w:r>
        <w:t>:</w:t>
      </w:r>
    </w:p>
    <w:p w14:paraId="2C2C2F75" w14:textId="77777777" w:rsidR="006F3F6D" w:rsidRDefault="00000000" w:rsidP="00086DC9">
      <w:pPr>
        <w:spacing w:line="240" w:lineRule="auto"/>
      </w:pPr>
      <w:r>
        <w:t>- [ ] TypeScript configuration optimized for React</w:t>
      </w:r>
    </w:p>
    <w:p w14:paraId="36256336" w14:textId="77777777" w:rsidR="006F3F6D" w:rsidRDefault="00000000" w:rsidP="00086DC9">
      <w:pPr>
        <w:spacing w:line="240" w:lineRule="auto"/>
      </w:pPr>
      <w:r>
        <w:t>- [ ] Shared type definitions created</w:t>
      </w:r>
    </w:p>
    <w:p w14:paraId="535BE1F0" w14:textId="77777777" w:rsidR="006F3F6D" w:rsidRDefault="00000000" w:rsidP="00086DC9">
      <w:pPr>
        <w:spacing w:line="240" w:lineRule="auto"/>
      </w:pPr>
      <w:r>
        <w:t>- [ ] Base component library established</w:t>
      </w:r>
    </w:p>
    <w:p w14:paraId="06F78D6E" w14:textId="77777777" w:rsidR="006F3F6D" w:rsidRDefault="00000000" w:rsidP="00086DC9">
      <w:pPr>
        <w:spacing w:line="240" w:lineRule="auto"/>
      </w:pPr>
      <w:r>
        <w:t>- [ ] Layout structure implemented</w:t>
      </w:r>
    </w:p>
    <w:p w14:paraId="61F9753F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GitHub Check</w:t>
      </w:r>
      <w:r>
        <w:t>: Components with proper TypeScript integration</w:t>
      </w:r>
    </w:p>
    <w:p w14:paraId="3A13EC3F" w14:textId="77777777" w:rsidR="006F3F6D" w:rsidRDefault="006F3F6D" w:rsidP="00086DC9">
      <w:pPr>
        <w:spacing w:line="240" w:lineRule="auto"/>
      </w:pPr>
    </w:p>
    <w:p w14:paraId="295AF81E" w14:textId="2754E4C1" w:rsidR="006F3F6D" w:rsidRDefault="00000000" w:rsidP="00086DC9">
      <w:pPr>
        <w:spacing w:line="240" w:lineRule="auto"/>
      </w:pPr>
      <w:r>
        <w:rPr>
          <w:b/>
          <w:sz w:val="32"/>
        </w:rPr>
        <w:t xml:space="preserve">Day </w:t>
      </w:r>
      <w:r w:rsidR="00A054D4">
        <w:rPr>
          <w:b/>
          <w:sz w:val="32"/>
        </w:rPr>
        <w:t>5</w:t>
      </w:r>
      <w:r>
        <w:rPr>
          <w:b/>
          <w:sz w:val="32"/>
        </w:rPr>
        <w:t>: Routing &amp; Navigation with React Router v6</w:t>
      </w:r>
    </w:p>
    <w:p w14:paraId="21ED5876" w14:textId="77777777" w:rsidR="006F3F6D" w:rsidRDefault="006F3F6D" w:rsidP="00086DC9">
      <w:pPr>
        <w:spacing w:line="240" w:lineRule="auto"/>
      </w:pPr>
    </w:p>
    <w:p w14:paraId="29677E3C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026295B3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1B159599" w14:textId="77777777" w:rsidR="006F3F6D" w:rsidRDefault="00000000" w:rsidP="00086DC9">
      <w:pPr>
        <w:spacing w:line="240" w:lineRule="auto"/>
      </w:pPr>
      <w:r>
        <w:t>- Implement client-side routing with React Router v6</w:t>
      </w:r>
    </w:p>
    <w:p w14:paraId="2618D073" w14:textId="77777777" w:rsidR="006F3F6D" w:rsidRDefault="00000000" w:rsidP="00086DC9">
      <w:pPr>
        <w:spacing w:line="240" w:lineRule="auto"/>
      </w:pPr>
      <w:r>
        <w:t>- Create protected routes and navigation guards</w:t>
      </w:r>
    </w:p>
    <w:p w14:paraId="2101894C" w14:textId="77777777" w:rsidR="006F3F6D" w:rsidRDefault="00000000" w:rsidP="00086DC9">
      <w:pPr>
        <w:spacing w:line="240" w:lineRule="auto"/>
      </w:pPr>
      <w:r>
        <w:t>- Handle dynamic routing and nested routes</w:t>
      </w:r>
    </w:p>
    <w:p w14:paraId="52FCE0F4" w14:textId="77777777" w:rsidR="006F3F6D" w:rsidRDefault="00000000" w:rsidP="00086DC9">
      <w:pPr>
        <w:spacing w:line="240" w:lineRule="auto"/>
      </w:pPr>
      <w:r>
        <w:t>- Implement navigation state management</w:t>
      </w:r>
    </w:p>
    <w:p w14:paraId="4A4EE142" w14:textId="77777777" w:rsidR="006F3F6D" w:rsidRDefault="006F3F6D" w:rsidP="00086DC9">
      <w:pPr>
        <w:spacing w:line="240" w:lineRule="auto"/>
      </w:pPr>
    </w:p>
    <w:p w14:paraId="4F247B0A" w14:textId="77777777" w:rsidR="006F3F6D" w:rsidRDefault="00000000" w:rsidP="00086DC9">
      <w:pPr>
        <w:spacing w:line="240" w:lineRule="auto"/>
      </w:pPr>
      <w:r>
        <w:rPr>
          <w:b/>
        </w:rPr>
        <w:t>Exercises</w:t>
      </w:r>
      <w:r>
        <w:t>:</w:t>
      </w:r>
    </w:p>
    <w:p w14:paraId="45911536" w14:textId="77777777" w:rsidR="006F3F6D" w:rsidRDefault="006F3F6D" w:rsidP="00086DC9">
      <w:pPr>
        <w:spacing w:line="240" w:lineRule="auto"/>
      </w:pPr>
    </w:p>
    <w:p w14:paraId="69E785A4" w14:textId="77777777" w:rsidR="006F3F6D" w:rsidRDefault="00000000" w:rsidP="00086DC9">
      <w:pPr>
        <w:spacing w:line="240" w:lineRule="auto"/>
      </w:pPr>
      <w:r>
        <w:rPr>
          <w:b/>
          <w:sz w:val="28"/>
        </w:rPr>
        <w:t>Morning (4 hours):</w:t>
      </w:r>
    </w:p>
    <w:p w14:paraId="71FEDA4A" w14:textId="77777777" w:rsidR="006F3F6D" w:rsidRDefault="00000000" w:rsidP="00086DC9">
      <w:pPr>
        <w:spacing w:line="240" w:lineRule="auto"/>
      </w:pPr>
      <w:r>
        <w:t>- Set up React Router v6 with TypeScript</w:t>
      </w:r>
    </w:p>
    <w:p w14:paraId="5909306F" w14:textId="77777777" w:rsidR="006F3F6D" w:rsidRDefault="00000000" w:rsidP="00086DC9">
      <w:pPr>
        <w:spacing w:line="240" w:lineRule="auto"/>
      </w:pPr>
      <w:r>
        <w:t>- Create route configuration and route constants</w:t>
      </w:r>
    </w:p>
    <w:p w14:paraId="5093ED5D" w14:textId="77777777" w:rsidR="006F3F6D" w:rsidRDefault="00000000" w:rsidP="00086DC9">
      <w:pPr>
        <w:spacing w:line="240" w:lineRule="auto"/>
      </w:pPr>
      <w:r>
        <w:t>- Implement basic routing structure:</w:t>
      </w:r>
    </w:p>
    <w:p w14:paraId="5605D6DC" w14:textId="77777777" w:rsidR="006F3F6D" w:rsidRDefault="00000000" w:rsidP="00086DC9">
      <w:pPr>
        <w:spacing w:line="240" w:lineRule="auto"/>
      </w:pPr>
      <w:r>
        <w:t xml:space="preserve">  - `/` - Dashboard/Home</w:t>
      </w:r>
    </w:p>
    <w:p w14:paraId="39109A1A" w14:textId="77777777" w:rsidR="006F3F6D" w:rsidRDefault="00000000" w:rsidP="00086DC9">
      <w:pPr>
        <w:spacing w:line="240" w:lineRule="auto"/>
      </w:pPr>
      <w:r>
        <w:t xml:space="preserve">  - `/auth/login` - Login page</w:t>
      </w:r>
    </w:p>
    <w:p w14:paraId="4CF4ABAA" w14:textId="77777777" w:rsidR="006F3F6D" w:rsidRDefault="00000000" w:rsidP="00086DC9">
      <w:pPr>
        <w:spacing w:line="240" w:lineRule="auto"/>
      </w:pPr>
      <w:r>
        <w:t xml:space="preserve">  - `/auth/register` - Register page</w:t>
      </w:r>
    </w:p>
    <w:p w14:paraId="616A78E4" w14:textId="77777777" w:rsidR="006F3F6D" w:rsidRDefault="00000000" w:rsidP="00086DC9">
      <w:pPr>
        <w:spacing w:line="240" w:lineRule="auto"/>
      </w:pPr>
      <w:r>
        <w:t xml:space="preserve">  - `/projects` - Projects list</w:t>
      </w:r>
    </w:p>
    <w:p w14:paraId="4CAC9E64" w14:textId="77777777" w:rsidR="006F3F6D" w:rsidRDefault="00000000" w:rsidP="00086DC9">
      <w:pPr>
        <w:spacing w:line="240" w:lineRule="auto"/>
      </w:pPr>
      <w:r>
        <w:t xml:space="preserve">  - `/projects/:id` - Project detail</w:t>
      </w:r>
    </w:p>
    <w:p w14:paraId="15453AD2" w14:textId="77777777" w:rsidR="006F3F6D" w:rsidRDefault="00000000" w:rsidP="00086DC9">
      <w:pPr>
        <w:spacing w:line="240" w:lineRule="auto"/>
      </w:pPr>
      <w:r>
        <w:t xml:space="preserve">  - `/tasks` - Tasks view</w:t>
      </w:r>
    </w:p>
    <w:p w14:paraId="1BEE51A0" w14:textId="77777777" w:rsidR="006F3F6D" w:rsidRDefault="006F3F6D" w:rsidP="00086DC9">
      <w:pPr>
        <w:spacing w:line="240" w:lineRule="auto"/>
      </w:pPr>
    </w:p>
    <w:p w14:paraId="20BE179B" w14:textId="77777777" w:rsidR="006F3F6D" w:rsidRDefault="00000000" w:rsidP="00086DC9">
      <w:pPr>
        <w:spacing w:line="240" w:lineRule="auto"/>
      </w:pPr>
      <w:r>
        <w:rPr>
          <w:b/>
          <w:sz w:val="28"/>
        </w:rPr>
        <w:t>Afternoon (4 hours):</w:t>
      </w:r>
    </w:p>
    <w:p w14:paraId="379C5CCB" w14:textId="77777777" w:rsidR="006F3F6D" w:rsidRDefault="00000000" w:rsidP="00086DC9">
      <w:pPr>
        <w:spacing w:line="240" w:lineRule="auto"/>
      </w:pPr>
      <w:r>
        <w:t>- Implement protected routes with authentication guards</w:t>
      </w:r>
    </w:p>
    <w:p w14:paraId="04A0962A" w14:textId="77777777" w:rsidR="006F3F6D" w:rsidRDefault="00000000" w:rsidP="00086DC9">
      <w:pPr>
        <w:spacing w:line="240" w:lineRule="auto"/>
      </w:pPr>
      <w:r>
        <w:t>- Create navigation components with active state handling</w:t>
      </w:r>
    </w:p>
    <w:p w14:paraId="1FAD8880" w14:textId="77777777" w:rsidR="006F3F6D" w:rsidRDefault="00000000" w:rsidP="00086DC9">
      <w:pPr>
        <w:spacing w:line="240" w:lineRule="auto"/>
      </w:pPr>
      <w:r>
        <w:t>- Add breadcrumb navigation and page transitions</w:t>
      </w:r>
    </w:p>
    <w:p w14:paraId="5F5A55AA" w14:textId="77777777" w:rsidR="006F3F6D" w:rsidRDefault="00000000" w:rsidP="00086DC9">
      <w:pPr>
        <w:spacing w:line="240" w:lineRule="auto"/>
      </w:pPr>
      <w:r>
        <w:t>- Handle 404 pages and error boundaries</w:t>
      </w:r>
    </w:p>
    <w:p w14:paraId="27953952" w14:textId="77777777" w:rsidR="006F3F6D" w:rsidRDefault="00000000" w:rsidP="00086DC9">
      <w:pPr>
        <w:spacing w:line="240" w:lineRule="auto"/>
      </w:pPr>
      <w:r>
        <w:t>- Test routing functionality and navigation flow</w:t>
      </w:r>
    </w:p>
    <w:p w14:paraId="22C4BB1C" w14:textId="77777777" w:rsidR="006F3F6D" w:rsidRDefault="006F3F6D" w:rsidP="00086DC9">
      <w:pPr>
        <w:spacing w:line="240" w:lineRule="auto"/>
      </w:pPr>
    </w:p>
    <w:p w14:paraId="704ADD1D" w14:textId="77777777" w:rsidR="006F3F6D" w:rsidRDefault="00000000" w:rsidP="00086DC9">
      <w:pPr>
        <w:spacing w:line="240" w:lineRule="auto"/>
      </w:pPr>
      <w:r>
        <w:rPr>
          <w:b/>
        </w:rPr>
        <w:t>Deliverables</w:t>
      </w:r>
      <w:r>
        <w:t>:</w:t>
      </w:r>
    </w:p>
    <w:p w14:paraId="0311875E" w14:textId="77777777" w:rsidR="006F3F6D" w:rsidRDefault="00000000" w:rsidP="00086DC9">
      <w:pPr>
        <w:spacing w:line="240" w:lineRule="auto"/>
      </w:pPr>
      <w:r>
        <w:t>- [ ] React Router v6 fully configured</w:t>
      </w:r>
    </w:p>
    <w:p w14:paraId="5282CEEE" w14:textId="77777777" w:rsidR="006F3F6D" w:rsidRDefault="00000000" w:rsidP="00086DC9">
      <w:pPr>
        <w:spacing w:line="240" w:lineRule="auto"/>
      </w:pPr>
      <w:r>
        <w:t>- [ ] Protected routes implemented</w:t>
      </w:r>
    </w:p>
    <w:p w14:paraId="7F4959A0" w14:textId="77777777" w:rsidR="006F3F6D" w:rsidRDefault="00000000" w:rsidP="00086DC9">
      <w:pPr>
        <w:spacing w:line="240" w:lineRule="auto"/>
      </w:pPr>
      <w:r>
        <w:t>- [ ] Navigation components with active states</w:t>
      </w:r>
    </w:p>
    <w:p w14:paraId="3C0045D0" w14:textId="77777777" w:rsidR="006F3F6D" w:rsidRDefault="00000000" w:rsidP="00086DC9">
      <w:pPr>
        <w:spacing w:line="240" w:lineRule="auto"/>
      </w:pPr>
      <w:r>
        <w:t>- [ ] Error handling and 404 pages</w:t>
      </w:r>
    </w:p>
    <w:p w14:paraId="71830B9C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GitHub Check</w:t>
      </w:r>
      <w:r>
        <w:t>: Routing system functional</w:t>
      </w:r>
    </w:p>
    <w:p w14:paraId="4B6151B6" w14:textId="77777777" w:rsidR="006F3F6D" w:rsidRDefault="006F3F6D" w:rsidP="00086DC9">
      <w:pPr>
        <w:spacing w:line="240" w:lineRule="auto"/>
      </w:pPr>
    </w:p>
    <w:p w14:paraId="6F889EA3" w14:textId="54E4EAD7" w:rsidR="006F3F6D" w:rsidRDefault="00000000" w:rsidP="00086DC9">
      <w:pPr>
        <w:spacing w:line="240" w:lineRule="auto"/>
      </w:pPr>
      <w:r>
        <w:rPr>
          <w:b/>
          <w:sz w:val="32"/>
        </w:rPr>
        <w:t xml:space="preserve">Day </w:t>
      </w:r>
      <w:r w:rsidR="00A054D4">
        <w:rPr>
          <w:b/>
          <w:sz w:val="32"/>
        </w:rPr>
        <w:t>6</w:t>
      </w:r>
      <w:r>
        <w:rPr>
          <w:b/>
          <w:sz w:val="32"/>
        </w:rPr>
        <w:t>: Form Handling &amp; Validation System</w:t>
      </w:r>
    </w:p>
    <w:p w14:paraId="673AC627" w14:textId="77777777" w:rsidR="006F3F6D" w:rsidRDefault="006F3F6D" w:rsidP="00086DC9">
      <w:pPr>
        <w:spacing w:line="240" w:lineRule="auto"/>
      </w:pPr>
    </w:p>
    <w:p w14:paraId="54D0B895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664613FA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29795495" w14:textId="77777777" w:rsidR="006F3F6D" w:rsidRDefault="00000000" w:rsidP="00086DC9">
      <w:pPr>
        <w:spacing w:line="240" w:lineRule="auto"/>
      </w:pPr>
      <w:r>
        <w:t>- Master React Hook Form for efficient form handling</w:t>
      </w:r>
    </w:p>
    <w:p w14:paraId="2EAEAE26" w14:textId="77777777" w:rsidR="006F3F6D" w:rsidRDefault="00000000" w:rsidP="00086DC9">
      <w:pPr>
        <w:spacing w:line="240" w:lineRule="auto"/>
      </w:pPr>
      <w:r>
        <w:lastRenderedPageBreak/>
        <w:t>- Implement schema validation with Zod</w:t>
      </w:r>
    </w:p>
    <w:p w14:paraId="7E5BAF5C" w14:textId="77777777" w:rsidR="006F3F6D" w:rsidRDefault="00000000" w:rsidP="00086DC9">
      <w:pPr>
        <w:spacing w:line="240" w:lineRule="auto"/>
      </w:pPr>
      <w:r>
        <w:t>- Create reusable form components</w:t>
      </w:r>
    </w:p>
    <w:p w14:paraId="1E63482C" w14:textId="77777777" w:rsidR="006F3F6D" w:rsidRDefault="00000000" w:rsidP="00086DC9">
      <w:pPr>
        <w:spacing w:line="240" w:lineRule="auto"/>
      </w:pPr>
      <w:r>
        <w:t>- Handle form submission and error states</w:t>
      </w:r>
    </w:p>
    <w:p w14:paraId="61D47B40" w14:textId="77777777" w:rsidR="006F3F6D" w:rsidRDefault="006F3F6D" w:rsidP="00086DC9">
      <w:pPr>
        <w:spacing w:line="240" w:lineRule="auto"/>
      </w:pPr>
    </w:p>
    <w:p w14:paraId="2F893A17" w14:textId="77777777" w:rsidR="006F3F6D" w:rsidRDefault="00000000" w:rsidP="00086DC9">
      <w:pPr>
        <w:spacing w:line="240" w:lineRule="auto"/>
      </w:pPr>
      <w:r>
        <w:rPr>
          <w:b/>
        </w:rPr>
        <w:t>Exercises</w:t>
      </w:r>
      <w:r>
        <w:t>:</w:t>
      </w:r>
    </w:p>
    <w:p w14:paraId="3E865727" w14:textId="77777777" w:rsidR="006F3F6D" w:rsidRDefault="006F3F6D" w:rsidP="00086DC9">
      <w:pPr>
        <w:spacing w:line="240" w:lineRule="auto"/>
      </w:pPr>
    </w:p>
    <w:p w14:paraId="42CA41FE" w14:textId="77777777" w:rsidR="006F3F6D" w:rsidRDefault="00000000" w:rsidP="00086DC9">
      <w:pPr>
        <w:spacing w:line="240" w:lineRule="auto"/>
      </w:pPr>
      <w:r>
        <w:rPr>
          <w:b/>
          <w:sz w:val="28"/>
        </w:rPr>
        <w:t>Morning (4 hours):</w:t>
      </w:r>
    </w:p>
    <w:p w14:paraId="64528A68" w14:textId="77777777" w:rsidR="006F3F6D" w:rsidRDefault="00000000" w:rsidP="00086DC9">
      <w:pPr>
        <w:spacing w:line="240" w:lineRule="auto"/>
      </w:pPr>
      <w:r>
        <w:t>- Set up React Hook Form with TypeScript</w:t>
      </w:r>
    </w:p>
    <w:p w14:paraId="4D94AF84" w14:textId="77777777" w:rsidR="006F3F6D" w:rsidRDefault="00000000" w:rsidP="00086DC9">
      <w:pPr>
        <w:spacing w:line="240" w:lineRule="auto"/>
      </w:pPr>
      <w:r>
        <w:t>- Configure Zod schema validation</w:t>
      </w:r>
    </w:p>
    <w:p w14:paraId="5C1E3ED5" w14:textId="77777777" w:rsidR="006F3F6D" w:rsidRDefault="00000000" w:rsidP="00086DC9">
      <w:pPr>
        <w:spacing w:line="240" w:lineRule="auto"/>
      </w:pPr>
      <w:r>
        <w:t>- Create form input components (Input, Textarea, Select, Checkbox)</w:t>
      </w:r>
    </w:p>
    <w:p w14:paraId="0F5D5017" w14:textId="77777777" w:rsidR="006F3F6D" w:rsidRDefault="00000000" w:rsidP="00086DC9">
      <w:pPr>
        <w:spacing w:line="240" w:lineRule="auto"/>
      </w:pPr>
      <w:r>
        <w:t>- Implement form validation patterns and error display</w:t>
      </w:r>
    </w:p>
    <w:p w14:paraId="09D64C9D" w14:textId="77777777" w:rsidR="006F3F6D" w:rsidRDefault="006F3F6D" w:rsidP="00086DC9">
      <w:pPr>
        <w:spacing w:line="240" w:lineRule="auto"/>
      </w:pPr>
    </w:p>
    <w:p w14:paraId="7D45D6BB" w14:textId="77777777" w:rsidR="006F3F6D" w:rsidRDefault="00000000" w:rsidP="00086DC9">
      <w:pPr>
        <w:spacing w:line="240" w:lineRule="auto"/>
      </w:pPr>
      <w:r>
        <w:rPr>
          <w:b/>
          <w:sz w:val="28"/>
        </w:rPr>
        <w:t>Afternoon (4 hours):</w:t>
      </w:r>
    </w:p>
    <w:p w14:paraId="7B4BD0DF" w14:textId="77777777" w:rsidR="006F3F6D" w:rsidRDefault="00000000" w:rsidP="00086DC9">
      <w:pPr>
        <w:spacing w:line="240" w:lineRule="auto"/>
      </w:pPr>
      <w:r>
        <w:t>- Build authentication forms (Login, Register, Forgot Password)</w:t>
      </w:r>
    </w:p>
    <w:p w14:paraId="2698EE7A" w14:textId="77777777" w:rsidR="006F3F6D" w:rsidRDefault="00000000" w:rsidP="00086DC9">
      <w:pPr>
        <w:spacing w:line="240" w:lineRule="auto"/>
      </w:pPr>
      <w:r>
        <w:t>- Create project and task creation/editing forms</w:t>
      </w:r>
    </w:p>
    <w:p w14:paraId="540194B6" w14:textId="77777777" w:rsidR="006F3F6D" w:rsidRDefault="00000000" w:rsidP="00086DC9">
      <w:pPr>
        <w:spacing w:line="240" w:lineRule="auto"/>
      </w:pPr>
      <w:r>
        <w:t>- Implement dynamic form validation and real-time feedback</w:t>
      </w:r>
    </w:p>
    <w:p w14:paraId="5BB2F484" w14:textId="77777777" w:rsidR="006F3F6D" w:rsidRDefault="00000000" w:rsidP="00086DC9">
      <w:pPr>
        <w:spacing w:line="240" w:lineRule="auto"/>
      </w:pPr>
      <w:r>
        <w:t>- Add form submission handling with loading states</w:t>
      </w:r>
    </w:p>
    <w:p w14:paraId="7B5B4317" w14:textId="77777777" w:rsidR="006F3F6D" w:rsidRDefault="00000000" w:rsidP="00086DC9">
      <w:pPr>
        <w:spacing w:line="240" w:lineRule="auto"/>
      </w:pPr>
      <w:r>
        <w:t>- Test form validation and user experience</w:t>
      </w:r>
    </w:p>
    <w:p w14:paraId="7729D312" w14:textId="77777777" w:rsidR="006F3F6D" w:rsidRDefault="006F3F6D" w:rsidP="00086DC9">
      <w:pPr>
        <w:spacing w:line="240" w:lineRule="auto"/>
      </w:pPr>
    </w:p>
    <w:p w14:paraId="1A935459" w14:textId="77777777" w:rsidR="006F3F6D" w:rsidRDefault="00000000" w:rsidP="00086DC9">
      <w:pPr>
        <w:spacing w:line="240" w:lineRule="auto"/>
      </w:pPr>
      <w:r>
        <w:rPr>
          <w:b/>
        </w:rPr>
        <w:t>Deliverables</w:t>
      </w:r>
      <w:r>
        <w:t>:</w:t>
      </w:r>
    </w:p>
    <w:p w14:paraId="2117A915" w14:textId="77777777" w:rsidR="006F3F6D" w:rsidRDefault="00000000" w:rsidP="00086DC9">
      <w:pPr>
        <w:spacing w:line="240" w:lineRule="auto"/>
      </w:pPr>
      <w:r>
        <w:t>- [ ] React Hook Form and Zod validation setup</w:t>
      </w:r>
    </w:p>
    <w:p w14:paraId="23BE60CC" w14:textId="77777777" w:rsidR="006F3F6D" w:rsidRDefault="00000000" w:rsidP="00086DC9">
      <w:pPr>
        <w:spacing w:line="240" w:lineRule="auto"/>
      </w:pPr>
      <w:r>
        <w:t>- [ ] Reusable form components created</w:t>
      </w:r>
    </w:p>
    <w:p w14:paraId="5994479A" w14:textId="77777777" w:rsidR="006F3F6D" w:rsidRDefault="00000000" w:rsidP="00086DC9">
      <w:pPr>
        <w:spacing w:line="240" w:lineRule="auto"/>
      </w:pPr>
      <w:r>
        <w:t>- [ ] Authentication forms implemented</w:t>
      </w:r>
    </w:p>
    <w:p w14:paraId="288BC274" w14:textId="77777777" w:rsidR="006F3F6D" w:rsidRDefault="00000000" w:rsidP="00086DC9">
      <w:pPr>
        <w:spacing w:line="240" w:lineRule="auto"/>
      </w:pPr>
      <w:r>
        <w:t>- [ ] Form validation and error handling working</w:t>
      </w:r>
    </w:p>
    <w:p w14:paraId="14AF9803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GitHub Check</w:t>
      </w:r>
      <w:r>
        <w:t>: Form system functional with validation</w:t>
      </w:r>
    </w:p>
    <w:p w14:paraId="2F676396" w14:textId="77777777" w:rsidR="006F3F6D" w:rsidRDefault="006F3F6D" w:rsidP="00086DC9">
      <w:pPr>
        <w:spacing w:line="240" w:lineRule="auto"/>
      </w:pPr>
    </w:p>
    <w:p w14:paraId="2C6449AF" w14:textId="6ACA6E9E" w:rsidR="006F3F6D" w:rsidRDefault="00000000" w:rsidP="00086DC9">
      <w:pPr>
        <w:spacing w:line="240" w:lineRule="auto"/>
      </w:pPr>
      <w:r>
        <w:rPr>
          <w:b/>
          <w:sz w:val="32"/>
        </w:rPr>
        <w:t xml:space="preserve">Day </w:t>
      </w:r>
      <w:r w:rsidR="00A054D4">
        <w:rPr>
          <w:b/>
          <w:sz w:val="32"/>
        </w:rPr>
        <w:t>7</w:t>
      </w:r>
      <w:r>
        <w:rPr>
          <w:b/>
          <w:sz w:val="32"/>
        </w:rPr>
        <w:t>: UI Components &amp; Styling Fundamentals</w:t>
      </w:r>
    </w:p>
    <w:p w14:paraId="1E6B9066" w14:textId="77777777" w:rsidR="006F3F6D" w:rsidRDefault="006F3F6D" w:rsidP="00086DC9">
      <w:pPr>
        <w:spacing w:line="240" w:lineRule="auto"/>
      </w:pPr>
    </w:p>
    <w:p w14:paraId="1F8F5A05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597D37CC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33D27FFA" w14:textId="77777777" w:rsidR="006F3F6D" w:rsidRDefault="00000000" w:rsidP="00086DC9">
      <w:pPr>
        <w:spacing w:line="240" w:lineRule="auto"/>
      </w:pPr>
      <w:r>
        <w:t>- Create reusable UI component library</w:t>
      </w:r>
    </w:p>
    <w:p w14:paraId="2D845EC1" w14:textId="77777777" w:rsidR="006F3F6D" w:rsidRDefault="00000000" w:rsidP="00086DC9">
      <w:pPr>
        <w:spacing w:line="240" w:lineRule="auto"/>
      </w:pPr>
      <w:r>
        <w:lastRenderedPageBreak/>
        <w:t>- Implement responsive design principles</w:t>
      </w:r>
    </w:p>
    <w:p w14:paraId="4A33F026" w14:textId="77777777" w:rsidR="006F3F6D" w:rsidRDefault="00000000" w:rsidP="00086DC9">
      <w:pPr>
        <w:spacing w:line="240" w:lineRule="auto"/>
      </w:pPr>
      <w:r>
        <w:t>- Build consistent styling patterns</w:t>
      </w:r>
    </w:p>
    <w:p w14:paraId="4590BA12" w14:textId="77777777" w:rsidR="006F3F6D" w:rsidRDefault="00000000" w:rsidP="00086DC9">
      <w:pPr>
        <w:spacing w:line="240" w:lineRule="auto"/>
      </w:pPr>
      <w:r>
        <w:t>- Understand component composition patterns</w:t>
      </w:r>
    </w:p>
    <w:p w14:paraId="5C3F1D54" w14:textId="77777777" w:rsidR="006F3F6D" w:rsidRDefault="006F3F6D" w:rsidP="00086DC9">
      <w:pPr>
        <w:spacing w:line="240" w:lineRule="auto"/>
      </w:pPr>
    </w:p>
    <w:p w14:paraId="7C5502B8" w14:textId="77777777" w:rsidR="006F3F6D" w:rsidRDefault="00000000" w:rsidP="00086DC9">
      <w:pPr>
        <w:spacing w:line="240" w:lineRule="auto"/>
      </w:pPr>
      <w:r>
        <w:rPr>
          <w:b/>
        </w:rPr>
        <w:t>Exercises</w:t>
      </w:r>
      <w:r>
        <w:t>:</w:t>
      </w:r>
    </w:p>
    <w:p w14:paraId="64563990" w14:textId="77777777" w:rsidR="006F3F6D" w:rsidRDefault="006F3F6D" w:rsidP="00086DC9">
      <w:pPr>
        <w:spacing w:line="240" w:lineRule="auto"/>
      </w:pPr>
    </w:p>
    <w:p w14:paraId="5AEB38BB" w14:textId="77777777" w:rsidR="006F3F6D" w:rsidRDefault="00000000" w:rsidP="00086DC9">
      <w:pPr>
        <w:spacing w:line="240" w:lineRule="auto"/>
      </w:pPr>
      <w:r>
        <w:rPr>
          <w:b/>
          <w:sz w:val="28"/>
        </w:rPr>
        <w:t>Morning (4 hours):</w:t>
      </w:r>
    </w:p>
    <w:p w14:paraId="0CEC3B99" w14:textId="77777777" w:rsidR="006F3F6D" w:rsidRDefault="00000000" w:rsidP="00086DC9">
      <w:pPr>
        <w:spacing w:line="240" w:lineRule="auto"/>
      </w:pPr>
      <w:r>
        <w:t>- Create basic UI components (Button, Input, Card, Modal)</w:t>
      </w:r>
    </w:p>
    <w:p w14:paraId="5DB71201" w14:textId="77777777" w:rsidR="006F3F6D" w:rsidRDefault="00000000" w:rsidP="00086DC9">
      <w:pPr>
        <w:spacing w:line="240" w:lineRule="auto"/>
      </w:pPr>
      <w:r>
        <w:t>- Implement responsive layout components (Header, Sidebar, Main)</w:t>
      </w:r>
    </w:p>
    <w:p w14:paraId="533A9DC2" w14:textId="77777777" w:rsidR="006F3F6D" w:rsidRDefault="00000000" w:rsidP="00086DC9">
      <w:pPr>
        <w:spacing w:line="240" w:lineRule="auto"/>
      </w:pPr>
      <w:r>
        <w:t>- Set up CSS modules or styled-components</w:t>
      </w:r>
    </w:p>
    <w:p w14:paraId="0AC2FCD0" w14:textId="77777777" w:rsidR="006F3F6D" w:rsidRDefault="00000000" w:rsidP="00086DC9">
      <w:pPr>
        <w:spacing w:line="240" w:lineRule="auto"/>
      </w:pPr>
      <w:r>
        <w:t>- Create consistent design tokens and variables</w:t>
      </w:r>
    </w:p>
    <w:p w14:paraId="75696929" w14:textId="77777777" w:rsidR="006F3F6D" w:rsidRDefault="006F3F6D" w:rsidP="00086DC9">
      <w:pPr>
        <w:spacing w:line="240" w:lineRule="auto"/>
      </w:pPr>
    </w:p>
    <w:p w14:paraId="67F45389" w14:textId="77777777" w:rsidR="006F3F6D" w:rsidRDefault="00000000" w:rsidP="00086DC9">
      <w:pPr>
        <w:spacing w:line="240" w:lineRule="auto"/>
      </w:pPr>
      <w:r>
        <w:rPr>
          <w:b/>
          <w:sz w:val="28"/>
        </w:rPr>
        <w:t>Afternoon (4 hours):</w:t>
      </w:r>
    </w:p>
    <w:p w14:paraId="2335A289" w14:textId="77777777" w:rsidR="006F3F6D" w:rsidRDefault="00000000" w:rsidP="00086DC9">
      <w:pPr>
        <w:spacing w:line="240" w:lineRule="auto"/>
      </w:pPr>
      <w:r>
        <w:t>- Build navigation components with responsive behavior</w:t>
      </w:r>
    </w:p>
    <w:p w14:paraId="5BA92D98" w14:textId="77777777" w:rsidR="006F3F6D" w:rsidRDefault="00000000" w:rsidP="00086DC9">
      <w:pPr>
        <w:spacing w:line="240" w:lineRule="auto"/>
      </w:pPr>
      <w:r>
        <w:t>- Add loading states and basic animations</w:t>
      </w:r>
    </w:p>
    <w:p w14:paraId="04471988" w14:textId="77777777" w:rsidR="006F3F6D" w:rsidRDefault="00000000" w:rsidP="00086DC9">
      <w:pPr>
        <w:spacing w:line="240" w:lineRule="auto"/>
      </w:pPr>
      <w:r>
        <w:t>- Create utility components (Loading, Error, Empty states)</w:t>
      </w:r>
    </w:p>
    <w:p w14:paraId="36AB2CCE" w14:textId="77777777" w:rsidR="006F3F6D" w:rsidRDefault="00000000" w:rsidP="00086DC9">
      <w:pPr>
        <w:spacing w:line="240" w:lineRule="auto"/>
      </w:pPr>
      <w:r>
        <w:t>- Test component responsiveness across devices</w:t>
      </w:r>
    </w:p>
    <w:p w14:paraId="5FE2AFBA" w14:textId="77777777" w:rsidR="006F3F6D" w:rsidRDefault="00000000" w:rsidP="00086DC9">
      <w:pPr>
        <w:spacing w:line="240" w:lineRule="auto"/>
      </w:pPr>
      <w:r>
        <w:t>- Set up component documentation patterns</w:t>
      </w:r>
    </w:p>
    <w:p w14:paraId="167C6B0F" w14:textId="77777777" w:rsidR="006F3F6D" w:rsidRDefault="006F3F6D" w:rsidP="00086DC9">
      <w:pPr>
        <w:spacing w:line="240" w:lineRule="auto"/>
      </w:pPr>
    </w:p>
    <w:p w14:paraId="3E23D4EC" w14:textId="77777777" w:rsidR="006F3F6D" w:rsidRDefault="00000000" w:rsidP="00086DC9">
      <w:pPr>
        <w:spacing w:line="240" w:lineRule="auto"/>
      </w:pPr>
      <w:r>
        <w:rPr>
          <w:b/>
        </w:rPr>
        <w:t>Deliverables</w:t>
      </w:r>
      <w:r>
        <w:t>:</w:t>
      </w:r>
    </w:p>
    <w:p w14:paraId="7FAC3D98" w14:textId="77777777" w:rsidR="006F3F6D" w:rsidRDefault="00000000" w:rsidP="00086DC9">
      <w:pPr>
        <w:spacing w:line="240" w:lineRule="auto"/>
      </w:pPr>
      <w:r>
        <w:t>- [ ] Basic UI component library established</w:t>
      </w:r>
    </w:p>
    <w:p w14:paraId="0DC3E496" w14:textId="77777777" w:rsidR="006F3F6D" w:rsidRDefault="00000000" w:rsidP="00086DC9">
      <w:pPr>
        <w:spacing w:line="240" w:lineRule="auto"/>
      </w:pPr>
      <w:r>
        <w:t>- [ ] Responsive layout components created</w:t>
      </w:r>
    </w:p>
    <w:p w14:paraId="2F25056A" w14:textId="77777777" w:rsidR="006F3F6D" w:rsidRDefault="00000000" w:rsidP="00086DC9">
      <w:pPr>
        <w:spacing w:line="240" w:lineRule="auto"/>
      </w:pPr>
      <w:r>
        <w:t>- [ ] Styling system configured and working</w:t>
      </w:r>
    </w:p>
    <w:p w14:paraId="3A4D92D1" w14:textId="77777777" w:rsidR="006F3F6D" w:rsidRDefault="00000000" w:rsidP="00086DC9">
      <w:pPr>
        <w:spacing w:line="240" w:lineRule="auto"/>
      </w:pPr>
      <w:r>
        <w:t>- [ ] Navigation and layout functional</w:t>
      </w:r>
    </w:p>
    <w:p w14:paraId="4D063790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GitHub Check</w:t>
      </w:r>
      <w:r>
        <w:t>: UI components and styling system working</w:t>
      </w:r>
    </w:p>
    <w:p w14:paraId="028E6EC6" w14:textId="77777777" w:rsidR="006F3F6D" w:rsidRDefault="006F3F6D" w:rsidP="00086DC9">
      <w:pPr>
        <w:spacing w:line="240" w:lineRule="auto"/>
      </w:pPr>
    </w:p>
    <w:p w14:paraId="2D3C6524" w14:textId="77777777" w:rsidR="006F3F6D" w:rsidRDefault="006F3F6D" w:rsidP="00086DC9">
      <w:pPr>
        <w:spacing w:line="240" w:lineRule="auto"/>
      </w:pPr>
    </w:p>
    <w:p w14:paraId="0100ED4D" w14:textId="77777777" w:rsidR="006F3F6D" w:rsidRDefault="00000000" w:rsidP="00086DC9">
      <w:pPr>
        <w:spacing w:line="240" w:lineRule="auto"/>
      </w:pPr>
      <w:r>
        <w:rPr>
          <w:b/>
          <w:sz w:val="36"/>
        </w:rPr>
        <w:t>📋 WEEK 2: STATE MANAGEMENT &amp; API INTEGRATION</w:t>
      </w:r>
    </w:p>
    <w:p w14:paraId="1B9C5793" w14:textId="77777777" w:rsidR="006F3F6D" w:rsidRDefault="006F3F6D" w:rsidP="00086DC9">
      <w:pPr>
        <w:spacing w:line="240" w:lineRule="auto"/>
      </w:pPr>
    </w:p>
    <w:p w14:paraId="57D86982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5 Days (Days 6-10)  </w:t>
      </w:r>
    </w:p>
    <w:p w14:paraId="24549408" w14:textId="77777777" w:rsidR="006F3F6D" w:rsidRDefault="00000000" w:rsidP="00086DC9">
      <w:pPr>
        <w:spacing w:line="240" w:lineRule="auto"/>
      </w:pPr>
      <w:r>
        <w:rPr>
          <w:b/>
        </w:rPr>
        <w:t>Focus</w:t>
      </w:r>
      <w:r>
        <w:t xml:space="preserve">: State Management, API Integration, Authentication, Project Management  </w:t>
      </w:r>
    </w:p>
    <w:p w14:paraId="5BBFB2FF" w14:textId="77777777" w:rsidR="006F3F6D" w:rsidRDefault="00000000" w:rsidP="00086DC9">
      <w:pPr>
        <w:spacing w:line="240" w:lineRule="auto"/>
      </w:pPr>
      <w:r>
        <w:rPr>
          <w:b/>
        </w:rPr>
        <w:lastRenderedPageBreak/>
        <w:t>Total Hours</w:t>
      </w:r>
      <w:r>
        <w:t>: 40 hours</w:t>
      </w:r>
    </w:p>
    <w:p w14:paraId="6442D466" w14:textId="77777777" w:rsidR="006F3F6D" w:rsidRDefault="006F3F6D" w:rsidP="00086DC9">
      <w:pPr>
        <w:spacing w:line="240" w:lineRule="auto"/>
      </w:pPr>
    </w:p>
    <w:p w14:paraId="72DB3F3E" w14:textId="43CA450B" w:rsidR="006F3F6D" w:rsidRDefault="00000000" w:rsidP="00086DC9">
      <w:pPr>
        <w:spacing w:line="240" w:lineRule="auto"/>
      </w:pPr>
      <w:r>
        <w:rPr>
          <w:b/>
          <w:sz w:val="32"/>
        </w:rPr>
        <w:t xml:space="preserve">Day </w:t>
      </w:r>
      <w:r w:rsidR="00A054D4">
        <w:rPr>
          <w:b/>
          <w:sz w:val="32"/>
        </w:rPr>
        <w:t>8</w:t>
      </w:r>
      <w:r>
        <w:rPr>
          <w:b/>
          <w:sz w:val="32"/>
        </w:rPr>
        <w:t>: State Management Setup (Zustand/Redux) - Part 1</w:t>
      </w:r>
    </w:p>
    <w:p w14:paraId="601626D5" w14:textId="77777777" w:rsidR="006F3F6D" w:rsidRDefault="006F3F6D" w:rsidP="00086DC9">
      <w:pPr>
        <w:spacing w:line="240" w:lineRule="auto"/>
      </w:pPr>
    </w:p>
    <w:p w14:paraId="4CDC9637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457B97D8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317D0778" w14:textId="77777777" w:rsidR="006F3F6D" w:rsidRDefault="00000000" w:rsidP="00086DC9">
      <w:pPr>
        <w:spacing w:line="240" w:lineRule="auto"/>
      </w:pPr>
      <w:r>
        <w:t>- Understand modern state management concepts</w:t>
      </w:r>
    </w:p>
    <w:p w14:paraId="249463CE" w14:textId="77777777" w:rsidR="006F3F6D" w:rsidRDefault="00000000" w:rsidP="00086DC9">
      <w:pPr>
        <w:spacing w:line="240" w:lineRule="auto"/>
      </w:pPr>
      <w:r>
        <w:t>- Set up Zustand for client state management</w:t>
      </w:r>
    </w:p>
    <w:p w14:paraId="6BC5AE2D" w14:textId="77777777" w:rsidR="006F3F6D" w:rsidRDefault="00000000" w:rsidP="00086DC9">
      <w:pPr>
        <w:spacing w:line="240" w:lineRule="auto"/>
      </w:pPr>
      <w:r>
        <w:t>- Create authentication and UI state stores</w:t>
      </w:r>
    </w:p>
    <w:p w14:paraId="19B7D41C" w14:textId="77777777" w:rsidR="006F3F6D" w:rsidRDefault="00000000" w:rsidP="00086DC9">
      <w:pPr>
        <w:spacing w:line="240" w:lineRule="auto"/>
      </w:pPr>
      <w:r>
        <w:t>- Implement state persistence strategies</w:t>
      </w:r>
    </w:p>
    <w:p w14:paraId="3C50EF0B" w14:textId="77777777" w:rsidR="006F3F6D" w:rsidRDefault="006F3F6D" w:rsidP="00086DC9">
      <w:pPr>
        <w:spacing w:line="240" w:lineRule="auto"/>
      </w:pPr>
    </w:p>
    <w:p w14:paraId="07EF4DAB" w14:textId="77777777" w:rsidR="006F3F6D" w:rsidRDefault="00000000" w:rsidP="00086DC9">
      <w:pPr>
        <w:spacing w:line="240" w:lineRule="auto"/>
      </w:pPr>
      <w:r>
        <w:rPr>
          <w:b/>
        </w:rPr>
        <w:t>Exercises</w:t>
      </w:r>
      <w:r>
        <w:t>:</w:t>
      </w:r>
    </w:p>
    <w:p w14:paraId="02835657" w14:textId="77777777" w:rsidR="006F3F6D" w:rsidRDefault="006F3F6D" w:rsidP="00086DC9">
      <w:pPr>
        <w:spacing w:line="240" w:lineRule="auto"/>
      </w:pPr>
    </w:p>
    <w:p w14:paraId="03940A72" w14:textId="77777777" w:rsidR="006F3F6D" w:rsidRDefault="00000000" w:rsidP="00086DC9">
      <w:pPr>
        <w:spacing w:line="240" w:lineRule="auto"/>
      </w:pPr>
      <w:r>
        <w:rPr>
          <w:b/>
          <w:sz w:val="28"/>
        </w:rPr>
        <w:t>Morning (4 hours):</w:t>
      </w:r>
    </w:p>
    <w:p w14:paraId="61616BCA" w14:textId="77777777" w:rsidR="006F3F6D" w:rsidRDefault="00000000" w:rsidP="00086DC9">
      <w:pPr>
        <w:spacing w:line="240" w:lineRule="auto"/>
      </w:pPr>
      <w:r>
        <w:t>- Introduction to state management patterns and when to use them</w:t>
      </w:r>
    </w:p>
    <w:p w14:paraId="717113F0" w14:textId="77777777" w:rsidR="006F3F6D" w:rsidRDefault="00000000" w:rsidP="00086DC9">
      <w:pPr>
        <w:spacing w:line="240" w:lineRule="auto"/>
      </w:pPr>
      <w:r>
        <w:t>- Set up Zustand store for client state management</w:t>
      </w:r>
    </w:p>
    <w:p w14:paraId="1A16E0DD" w14:textId="77777777" w:rsidR="006F3F6D" w:rsidRDefault="00000000" w:rsidP="00086DC9">
      <w:pPr>
        <w:spacing w:line="240" w:lineRule="auto"/>
      </w:pPr>
      <w:r>
        <w:t>- Create authentication store (user, token, login state)</w:t>
      </w:r>
    </w:p>
    <w:p w14:paraId="7ABD4FBB" w14:textId="77777777" w:rsidR="006F3F6D" w:rsidRDefault="00000000" w:rsidP="00086DC9">
      <w:pPr>
        <w:spacing w:line="240" w:lineRule="auto"/>
      </w:pPr>
      <w:r>
        <w:t>- Understand state store architecture and best practices</w:t>
      </w:r>
    </w:p>
    <w:p w14:paraId="4BA8A3C8" w14:textId="77777777" w:rsidR="006F3F6D" w:rsidRDefault="006F3F6D" w:rsidP="00086DC9">
      <w:pPr>
        <w:spacing w:line="240" w:lineRule="auto"/>
      </w:pPr>
    </w:p>
    <w:p w14:paraId="1FA00A66" w14:textId="77777777" w:rsidR="006F3F6D" w:rsidRDefault="00000000" w:rsidP="00086DC9">
      <w:pPr>
        <w:spacing w:line="240" w:lineRule="auto"/>
      </w:pPr>
      <w:r>
        <w:rPr>
          <w:b/>
          <w:sz w:val="28"/>
        </w:rPr>
        <w:t>Afternoon (4 hours):</w:t>
      </w:r>
    </w:p>
    <w:p w14:paraId="59BB9D41" w14:textId="77777777" w:rsidR="006F3F6D" w:rsidRDefault="00000000" w:rsidP="00086DC9">
      <w:pPr>
        <w:spacing w:line="240" w:lineRule="auto"/>
      </w:pPr>
      <w:r>
        <w:t>- Implement UI state store (theme, sidebar, modals)</w:t>
      </w:r>
    </w:p>
    <w:p w14:paraId="0D8CBB48" w14:textId="77777777" w:rsidR="006F3F6D" w:rsidRDefault="00000000" w:rsidP="00086DC9">
      <w:pPr>
        <w:spacing w:line="240" w:lineRule="auto"/>
      </w:pPr>
      <w:r>
        <w:t>- Configure state persistence with localStorage</w:t>
      </w:r>
    </w:p>
    <w:p w14:paraId="6AF96583" w14:textId="77777777" w:rsidR="006F3F6D" w:rsidRDefault="00000000" w:rsidP="00086DC9">
      <w:pPr>
        <w:spacing w:line="240" w:lineRule="auto"/>
      </w:pPr>
      <w:r>
        <w:t>- Add state hydration and rehydration logic</w:t>
      </w:r>
    </w:p>
    <w:p w14:paraId="7CB840CE" w14:textId="77777777" w:rsidR="006F3F6D" w:rsidRDefault="00000000" w:rsidP="00086DC9">
      <w:pPr>
        <w:spacing w:line="240" w:lineRule="auto"/>
      </w:pPr>
      <w:r>
        <w:t>- Test basic state management functionality</w:t>
      </w:r>
    </w:p>
    <w:p w14:paraId="439B2688" w14:textId="77777777" w:rsidR="006F3F6D" w:rsidRDefault="006F3F6D" w:rsidP="00086DC9">
      <w:pPr>
        <w:spacing w:line="240" w:lineRule="auto"/>
      </w:pPr>
    </w:p>
    <w:p w14:paraId="32220773" w14:textId="77777777" w:rsidR="006F3F6D" w:rsidRDefault="00000000" w:rsidP="00086DC9">
      <w:pPr>
        <w:spacing w:line="240" w:lineRule="auto"/>
      </w:pPr>
      <w:r>
        <w:rPr>
          <w:b/>
        </w:rPr>
        <w:t>Deliverables</w:t>
      </w:r>
      <w:r>
        <w:t>:</w:t>
      </w:r>
    </w:p>
    <w:p w14:paraId="5E848AA9" w14:textId="77777777" w:rsidR="006F3F6D" w:rsidRDefault="00000000" w:rsidP="00086DC9">
      <w:pPr>
        <w:spacing w:line="240" w:lineRule="auto"/>
      </w:pPr>
      <w:r>
        <w:t>- [ ] Zustand installed and configured</w:t>
      </w:r>
    </w:p>
    <w:p w14:paraId="1DC864F7" w14:textId="77777777" w:rsidR="006F3F6D" w:rsidRDefault="00000000" w:rsidP="00086DC9">
      <w:pPr>
        <w:spacing w:line="240" w:lineRule="auto"/>
      </w:pPr>
      <w:r>
        <w:t>- [ ] Authentication store implemented</w:t>
      </w:r>
    </w:p>
    <w:p w14:paraId="2BD61CF7" w14:textId="77777777" w:rsidR="006F3F6D" w:rsidRDefault="00000000" w:rsidP="00086DC9">
      <w:pPr>
        <w:spacing w:line="240" w:lineRule="auto"/>
      </w:pPr>
      <w:r>
        <w:t>- [ ] UI state store created</w:t>
      </w:r>
    </w:p>
    <w:p w14:paraId="50220346" w14:textId="77777777" w:rsidR="006F3F6D" w:rsidRDefault="00000000" w:rsidP="00086DC9">
      <w:pPr>
        <w:spacing w:line="240" w:lineRule="auto"/>
      </w:pPr>
      <w:r>
        <w:t>- [ ] State persistence working</w:t>
      </w:r>
    </w:p>
    <w:p w14:paraId="43E48293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GitHub Check</w:t>
      </w:r>
      <w:r>
        <w:t>: Basic state management functional</w:t>
      </w:r>
    </w:p>
    <w:p w14:paraId="30721BB1" w14:textId="77777777" w:rsidR="006F3F6D" w:rsidRDefault="006F3F6D" w:rsidP="00086DC9">
      <w:pPr>
        <w:spacing w:line="240" w:lineRule="auto"/>
      </w:pPr>
    </w:p>
    <w:p w14:paraId="249D2A6C" w14:textId="1E40481C" w:rsidR="006F3F6D" w:rsidRDefault="00000000" w:rsidP="00086DC9">
      <w:pPr>
        <w:spacing w:line="240" w:lineRule="auto"/>
      </w:pPr>
      <w:r>
        <w:rPr>
          <w:b/>
          <w:sz w:val="32"/>
        </w:rPr>
        <w:t xml:space="preserve">Day </w:t>
      </w:r>
      <w:r w:rsidR="00A054D4">
        <w:rPr>
          <w:b/>
          <w:sz w:val="32"/>
        </w:rPr>
        <w:t>9</w:t>
      </w:r>
      <w:r>
        <w:rPr>
          <w:b/>
          <w:sz w:val="32"/>
        </w:rPr>
        <w:t>: State Management Setup (Zustand/Redux) - Part 2</w:t>
      </w:r>
    </w:p>
    <w:p w14:paraId="3C7131E6" w14:textId="77777777" w:rsidR="006F3F6D" w:rsidRDefault="006F3F6D" w:rsidP="00086DC9">
      <w:pPr>
        <w:spacing w:line="240" w:lineRule="auto"/>
      </w:pPr>
    </w:p>
    <w:p w14:paraId="5D941507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14F78A88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778A46D7" w14:textId="77777777" w:rsidR="006F3F6D" w:rsidRDefault="00000000" w:rsidP="00086DC9">
      <w:pPr>
        <w:spacing w:line="240" w:lineRule="auto"/>
      </w:pPr>
      <w:r>
        <w:t>- Create complex state stores for application data</w:t>
      </w:r>
    </w:p>
    <w:p w14:paraId="0ECC923B" w14:textId="77777777" w:rsidR="006F3F6D" w:rsidRDefault="00000000" w:rsidP="00086DC9">
      <w:pPr>
        <w:spacing w:line="240" w:lineRule="auto"/>
      </w:pPr>
      <w:r>
        <w:t>- Implement middleware for debugging and logging</w:t>
      </w:r>
    </w:p>
    <w:p w14:paraId="5912991B" w14:textId="77777777" w:rsidR="006F3F6D" w:rsidRDefault="00000000" w:rsidP="00086DC9">
      <w:pPr>
        <w:spacing w:line="240" w:lineRule="auto"/>
      </w:pPr>
      <w:r>
        <w:t>- Build state selectors and computed values</w:t>
      </w:r>
    </w:p>
    <w:p w14:paraId="39887913" w14:textId="77777777" w:rsidR="006F3F6D" w:rsidRDefault="00000000" w:rsidP="00086DC9">
      <w:pPr>
        <w:spacing w:line="240" w:lineRule="auto"/>
      </w:pPr>
      <w:r>
        <w:t>- Compare different state management approaches</w:t>
      </w:r>
    </w:p>
    <w:p w14:paraId="4399A6B1" w14:textId="77777777" w:rsidR="006F3F6D" w:rsidRDefault="006F3F6D" w:rsidP="00086DC9">
      <w:pPr>
        <w:spacing w:line="240" w:lineRule="auto"/>
      </w:pPr>
    </w:p>
    <w:p w14:paraId="789CB781" w14:textId="77777777" w:rsidR="006F3F6D" w:rsidRDefault="00000000" w:rsidP="00086DC9">
      <w:pPr>
        <w:spacing w:line="240" w:lineRule="auto"/>
      </w:pPr>
      <w:r>
        <w:rPr>
          <w:b/>
        </w:rPr>
        <w:t>Exercises</w:t>
      </w:r>
      <w:r>
        <w:t>:</w:t>
      </w:r>
    </w:p>
    <w:p w14:paraId="2F38BC96" w14:textId="77777777" w:rsidR="006F3F6D" w:rsidRDefault="006F3F6D" w:rsidP="00086DC9">
      <w:pPr>
        <w:spacing w:line="240" w:lineRule="auto"/>
      </w:pPr>
    </w:p>
    <w:p w14:paraId="2EA78F8C" w14:textId="77777777" w:rsidR="006F3F6D" w:rsidRDefault="00000000" w:rsidP="00086DC9">
      <w:pPr>
        <w:spacing w:line="240" w:lineRule="auto"/>
      </w:pPr>
      <w:r>
        <w:rPr>
          <w:b/>
          <w:sz w:val="28"/>
        </w:rPr>
        <w:t>Morning (4 hours):</w:t>
      </w:r>
    </w:p>
    <w:p w14:paraId="6D3ACB84" w14:textId="77777777" w:rsidR="006F3F6D" w:rsidRDefault="00000000" w:rsidP="00086DC9">
      <w:pPr>
        <w:spacing w:line="240" w:lineRule="auto"/>
      </w:pPr>
      <w:r>
        <w:t>- Create project and task stores for optimistic updates</w:t>
      </w:r>
    </w:p>
    <w:p w14:paraId="039E891C" w14:textId="77777777" w:rsidR="006F3F6D" w:rsidRDefault="00000000" w:rsidP="00086DC9">
      <w:pPr>
        <w:spacing w:line="240" w:lineRule="auto"/>
      </w:pPr>
      <w:r>
        <w:t>- Implement complex state update patterns</w:t>
      </w:r>
    </w:p>
    <w:p w14:paraId="73FE97EA" w14:textId="77777777" w:rsidR="006F3F6D" w:rsidRDefault="00000000" w:rsidP="00086DC9">
      <w:pPr>
        <w:spacing w:line="240" w:lineRule="auto"/>
      </w:pPr>
      <w:r>
        <w:t>- Add state normalization for relational data</w:t>
      </w:r>
    </w:p>
    <w:p w14:paraId="0916D450" w14:textId="77777777" w:rsidR="006F3F6D" w:rsidRDefault="00000000" w:rsidP="00086DC9">
      <w:pPr>
        <w:spacing w:line="240" w:lineRule="auto"/>
      </w:pPr>
      <w:r>
        <w:t>- Handle state dependencies and relationships</w:t>
      </w:r>
    </w:p>
    <w:p w14:paraId="4BDBAE8B" w14:textId="77777777" w:rsidR="006F3F6D" w:rsidRDefault="006F3F6D" w:rsidP="00086DC9">
      <w:pPr>
        <w:spacing w:line="240" w:lineRule="auto"/>
      </w:pPr>
    </w:p>
    <w:p w14:paraId="45C3EE27" w14:textId="77777777" w:rsidR="006F3F6D" w:rsidRDefault="00000000" w:rsidP="00086DC9">
      <w:pPr>
        <w:spacing w:line="240" w:lineRule="auto"/>
      </w:pPr>
      <w:r>
        <w:rPr>
          <w:b/>
          <w:sz w:val="28"/>
        </w:rPr>
        <w:t>Afternoon (4 hours):</w:t>
      </w:r>
    </w:p>
    <w:p w14:paraId="089417FA" w14:textId="77777777" w:rsidR="006F3F6D" w:rsidRDefault="00000000" w:rsidP="00086DC9">
      <w:pPr>
        <w:spacing w:line="240" w:lineRule="auto"/>
      </w:pPr>
      <w:r>
        <w:t>- Implement middleware for logging and debugging</w:t>
      </w:r>
    </w:p>
    <w:p w14:paraId="34688213" w14:textId="77777777" w:rsidR="006F3F6D" w:rsidRDefault="00000000" w:rsidP="00086DC9">
      <w:pPr>
        <w:spacing w:line="240" w:lineRule="auto"/>
      </w:pPr>
      <w:r>
        <w:t>- Add state selectors and computed values</w:t>
      </w:r>
    </w:p>
    <w:p w14:paraId="2852EBD8" w14:textId="77777777" w:rsidR="006F3F6D" w:rsidRDefault="00000000" w:rsidP="00086DC9">
      <w:pPr>
        <w:spacing w:line="240" w:lineRule="auto"/>
      </w:pPr>
      <w:r>
        <w:t>- Test state management and persistence thoroughly</w:t>
      </w:r>
    </w:p>
    <w:p w14:paraId="102E8840" w14:textId="77777777" w:rsidR="006F3F6D" w:rsidRDefault="00000000" w:rsidP="00086DC9">
      <w:pPr>
        <w:spacing w:line="240" w:lineRule="auto"/>
      </w:pPr>
      <w:r>
        <w:t>- Compare with Redux Toolkit implementation (optional)</w:t>
      </w:r>
    </w:p>
    <w:p w14:paraId="642DBD5D" w14:textId="77777777" w:rsidR="006F3F6D" w:rsidRDefault="00000000" w:rsidP="00086DC9">
      <w:pPr>
        <w:spacing w:line="240" w:lineRule="auto"/>
      </w:pPr>
      <w:r>
        <w:t>- Optimize state performance and subscriptions</w:t>
      </w:r>
    </w:p>
    <w:p w14:paraId="49C688E1" w14:textId="77777777" w:rsidR="006F3F6D" w:rsidRDefault="006F3F6D" w:rsidP="00086DC9">
      <w:pPr>
        <w:spacing w:line="240" w:lineRule="auto"/>
      </w:pPr>
    </w:p>
    <w:p w14:paraId="607DEF63" w14:textId="77777777" w:rsidR="006F3F6D" w:rsidRDefault="00000000" w:rsidP="00086DC9">
      <w:pPr>
        <w:spacing w:line="240" w:lineRule="auto"/>
      </w:pPr>
      <w:r>
        <w:rPr>
          <w:b/>
        </w:rPr>
        <w:t>Deliverables</w:t>
      </w:r>
      <w:r>
        <w:t>:</w:t>
      </w:r>
    </w:p>
    <w:p w14:paraId="5A558606" w14:textId="77777777" w:rsidR="006F3F6D" w:rsidRDefault="00000000" w:rsidP="00086DC9">
      <w:pPr>
        <w:spacing w:line="240" w:lineRule="auto"/>
      </w:pPr>
      <w:r>
        <w:t>- [ ] Project and task stores implemented</w:t>
      </w:r>
    </w:p>
    <w:p w14:paraId="1E0384F3" w14:textId="77777777" w:rsidR="006F3F6D" w:rsidRDefault="00000000" w:rsidP="00086DC9">
      <w:pPr>
        <w:spacing w:line="240" w:lineRule="auto"/>
      </w:pPr>
      <w:r>
        <w:t>- [ ] Middleware and debugging tools working</w:t>
      </w:r>
    </w:p>
    <w:p w14:paraId="08101FEB" w14:textId="77777777" w:rsidR="006F3F6D" w:rsidRDefault="00000000" w:rsidP="00086DC9">
      <w:pPr>
        <w:spacing w:line="240" w:lineRule="auto"/>
      </w:pPr>
      <w:r>
        <w:t>- [ ] State selectors and computed values functional</w:t>
      </w:r>
    </w:p>
    <w:p w14:paraId="6DA53257" w14:textId="77777777" w:rsidR="006F3F6D" w:rsidRDefault="00000000" w:rsidP="00086DC9">
      <w:pPr>
        <w:spacing w:line="240" w:lineRule="auto"/>
      </w:pPr>
      <w:r>
        <w:t>- [ ] Store architecture scalable and optimized</w:t>
      </w:r>
    </w:p>
    <w:p w14:paraId="758927BE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GitHub Check</w:t>
      </w:r>
      <w:r>
        <w:t>: Complete state management system functional</w:t>
      </w:r>
    </w:p>
    <w:p w14:paraId="29C692D8" w14:textId="77777777" w:rsidR="006F3F6D" w:rsidRDefault="006F3F6D" w:rsidP="00086DC9">
      <w:pPr>
        <w:spacing w:line="240" w:lineRule="auto"/>
      </w:pPr>
    </w:p>
    <w:p w14:paraId="41FC34D2" w14:textId="10C10C5F" w:rsidR="006F3F6D" w:rsidRDefault="00000000" w:rsidP="00086DC9">
      <w:pPr>
        <w:spacing w:line="240" w:lineRule="auto"/>
      </w:pPr>
      <w:r>
        <w:rPr>
          <w:b/>
          <w:sz w:val="32"/>
        </w:rPr>
        <w:t xml:space="preserve">Day </w:t>
      </w:r>
      <w:r w:rsidR="00A054D4">
        <w:rPr>
          <w:b/>
          <w:sz w:val="32"/>
        </w:rPr>
        <w:t>10</w:t>
      </w:r>
      <w:r>
        <w:rPr>
          <w:b/>
          <w:sz w:val="32"/>
        </w:rPr>
        <w:t>: API Integration &amp; Server State Management</w:t>
      </w:r>
    </w:p>
    <w:p w14:paraId="038339A7" w14:textId="77777777" w:rsidR="006F3F6D" w:rsidRDefault="006F3F6D" w:rsidP="00086DC9">
      <w:pPr>
        <w:spacing w:line="240" w:lineRule="auto"/>
      </w:pPr>
    </w:p>
    <w:p w14:paraId="5C477B95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3D5CDAA5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2E3CCBC7" w14:textId="77777777" w:rsidR="006F3F6D" w:rsidRDefault="00000000" w:rsidP="00086DC9">
      <w:pPr>
        <w:spacing w:line="240" w:lineRule="auto"/>
      </w:pPr>
      <w:r>
        <w:t>- Implement TanStack Query for server state management</w:t>
      </w:r>
    </w:p>
    <w:p w14:paraId="6D6250FB" w14:textId="77777777" w:rsidR="006F3F6D" w:rsidRDefault="00000000" w:rsidP="00086DC9">
      <w:pPr>
        <w:spacing w:line="240" w:lineRule="auto"/>
      </w:pPr>
      <w:r>
        <w:t>- Create API layer and HTTP client</w:t>
      </w:r>
    </w:p>
    <w:p w14:paraId="6FC99628" w14:textId="77777777" w:rsidR="006F3F6D" w:rsidRDefault="00000000" w:rsidP="00086DC9">
      <w:pPr>
        <w:spacing w:line="240" w:lineRule="auto"/>
      </w:pPr>
      <w:r>
        <w:t>- Handle caching, synchronization, and optimistic updates</w:t>
      </w:r>
    </w:p>
    <w:p w14:paraId="239268CE" w14:textId="77777777" w:rsidR="006F3F6D" w:rsidRDefault="00000000" w:rsidP="00086DC9">
      <w:pPr>
        <w:spacing w:line="240" w:lineRule="auto"/>
      </w:pPr>
      <w:r>
        <w:t>- Implement error handling and retry logic</w:t>
      </w:r>
    </w:p>
    <w:p w14:paraId="42CB6C72" w14:textId="77777777" w:rsidR="006F3F6D" w:rsidRDefault="006F3F6D" w:rsidP="00086DC9">
      <w:pPr>
        <w:spacing w:line="240" w:lineRule="auto"/>
      </w:pPr>
    </w:p>
    <w:p w14:paraId="110C2171" w14:textId="77777777" w:rsidR="006F3F6D" w:rsidRDefault="00000000" w:rsidP="00086DC9">
      <w:pPr>
        <w:spacing w:line="240" w:lineRule="auto"/>
      </w:pPr>
      <w:r>
        <w:rPr>
          <w:b/>
        </w:rPr>
        <w:t>Exercises</w:t>
      </w:r>
      <w:r>
        <w:t>:</w:t>
      </w:r>
    </w:p>
    <w:p w14:paraId="196B9F3B" w14:textId="77777777" w:rsidR="006F3F6D" w:rsidRDefault="006F3F6D" w:rsidP="00086DC9">
      <w:pPr>
        <w:spacing w:line="240" w:lineRule="auto"/>
      </w:pPr>
    </w:p>
    <w:p w14:paraId="50C8503B" w14:textId="77777777" w:rsidR="006F3F6D" w:rsidRDefault="00000000" w:rsidP="00086DC9">
      <w:pPr>
        <w:spacing w:line="240" w:lineRule="auto"/>
      </w:pPr>
      <w:r>
        <w:rPr>
          <w:b/>
          <w:sz w:val="28"/>
        </w:rPr>
        <w:t>Morning (4 hours):</w:t>
      </w:r>
    </w:p>
    <w:p w14:paraId="2FBAD14F" w14:textId="77777777" w:rsidR="006F3F6D" w:rsidRDefault="00000000" w:rsidP="00086DC9">
      <w:pPr>
        <w:spacing w:line="240" w:lineRule="auto"/>
      </w:pPr>
      <w:r>
        <w:t>- Set up TanStack Query with React Query DevTools</w:t>
      </w:r>
    </w:p>
    <w:p w14:paraId="2CFC906D" w14:textId="77777777" w:rsidR="006F3F6D" w:rsidRDefault="00000000" w:rsidP="00086DC9">
      <w:pPr>
        <w:spacing w:line="240" w:lineRule="auto"/>
      </w:pPr>
      <w:r>
        <w:t>- Create HTTP client with Axios/Fetch and interceptors</w:t>
      </w:r>
    </w:p>
    <w:p w14:paraId="703D7F6F" w14:textId="77777777" w:rsidR="006F3F6D" w:rsidRDefault="00000000" w:rsidP="00086DC9">
      <w:pPr>
        <w:spacing w:line="240" w:lineRule="auto"/>
      </w:pPr>
      <w:r>
        <w:t>- Implement API service layer for all endpoints</w:t>
      </w:r>
    </w:p>
    <w:p w14:paraId="024EBD5D" w14:textId="77777777" w:rsidR="006F3F6D" w:rsidRDefault="00000000" w:rsidP="00086DC9">
      <w:pPr>
        <w:spacing w:line="240" w:lineRule="auto"/>
      </w:pPr>
      <w:r>
        <w:t>- Configure query keys and caching strategies</w:t>
      </w:r>
    </w:p>
    <w:p w14:paraId="21C34BF7" w14:textId="77777777" w:rsidR="006F3F6D" w:rsidRDefault="006F3F6D" w:rsidP="00086DC9">
      <w:pPr>
        <w:spacing w:line="240" w:lineRule="auto"/>
      </w:pPr>
    </w:p>
    <w:p w14:paraId="5C45F888" w14:textId="77777777" w:rsidR="006F3F6D" w:rsidRDefault="00000000" w:rsidP="00086DC9">
      <w:pPr>
        <w:spacing w:line="240" w:lineRule="auto"/>
      </w:pPr>
      <w:r>
        <w:rPr>
          <w:b/>
          <w:sz w:val="28"/>
        </w:rPr>
        <w:t>Afternoon (4 hours):</w:t>
      </w:r>
    </w:p>
    <w:p w14:paraId="035C53EC" w14:textId="77777777" w:rsidR="006F3F6D" w:rsidRDefault="00000000" w:rsidP="00086DC9">
      <w:pPr>
        <w:spacing w:line="240" w:lineRule="auto"/>
      </w:pPr>
      <w:r>
        <w:t>- Create custom hooks for data fetching (useUsers, useProjects, useTasks)</w:t>
      </w:r>
    </w:p>
    <w:p w14:paraId="080C4866" w14:textId="77777777" w:rsidR="006F3F6D" w:rsidRDefault="00000000" w:rsidP="00086DC9">
      <w:pPr>
        <w:spacing w:line="240" w:lineRule="auto"/>
      </w:pPr>
      <w:r>
        <w:t>- Implement mutations for create, update, delete operations</w:t>
      </w:r>
    </w:p>
    <w:p w14:paraId="5A42255A" w14:textId="77777777" w:rsidR="006F3F6D" w:rsidRDefault="00000000" w:rsidP="00086DC9">
      <w:pPr>
        <w:spacing w:line="240" w:lineRule="auto"/>
      </w:pPr>
      <w:r>
        <w:t>- Add optimistic updates and error rollback</w:t>
      </w:r>
    </w:p>
    <w:p w14:paraId="369FE5A8" w14:textId="77777777" w:rsidR="006F3F6D" w:rsidRDefault="00000000" w:rsidP="00086DC9">
      <w:pPr>
        <w:spacing w:line="240" w:lineRule="auto"/>
      </w:pPr>
      <w:r>
        <w:t>- Test API integration and caching behavior</w:t>
      </w:r>
    </w:p>
    <w:p w14:paraId="2F3A3074" w14:textId="77777777" w:rsidR="006F3F6D" w:rsidRDefault="006F3F6D" w:rsidP="00086DC9">
      <w:pPr>
        <w:spacing w:line="240" w:lineRule="auto"/>
      </w:pPr>
    </w:p>
    <w:p w14:paraId="6661A47C" w14:textId="77777777" w:rsidR="006F3F6D" w:rsidRDefault="00000000" w:rsidP="00086DC9">
      <w:pPr>
        <w:spacing w:line="240" w:lineRule="auto"/>
      </w:pPr>
      <w:r>
        <w:rPr>
          <w:b/>
        </w:rPr>
        <w:t>Deliverables</w:t>
      </w:r>
      <w:r>
        <w:t>:</w:t>
      </w:r>
    </w:p>
    <w:p w14:paraId="4AF01ACA" w14:textId="77777777" w:rsidR="006F3F6D" w:rsidRDefault="00000000" w:rsidP="00086DC9">
      <w:pPr>
        <w:spacing w:line="240" w:lineRule="auto"/>
      </w:pPr>
      <w:r>
        <w:t>- [ ] TanStack Query configured with caching</w:t>
      </w:r>
    </w:p>
    <w:p w14:paraId="784086E1" w14:textId="77777777" w:rsidR="006F3F6D" w:rsidRDefault="00000000" w:rsidP="00086DC9">
      <w:pPr>
        <w:spacing w:line="240" w:lineRule="auto"/>
      </w:pPr>
      <w:r>
        <w:t>- [ ] API service layer created</w:t>
      </w:r>
    </w:p>
    <w:p w14:paraId="5E835B39" w14:textId="77777777" w:rsidR="006F3F6D" w:rsidRDefault="00000000" w:rsidP="00086DC9">
      <w:pPr>
        <w:spacing w:line="240" w:lineRule="auto"/>
      </w:pPr>
      <w:r>
        <w:t>- [ ] Custom data hooks implemented</w:t>
      </w:r>
    </w:p>
    <w:p w14:paraId="704F92B7" w14:textId="77777777" w:rsidR="006F3F6D" w:rsidRDefault="00000000" w:rsidP="00086DC9">
      <w:pPr>
        <w:spacing w:line="240" w:lineRule="auto"/>
      </w:pPr>
      <w:r>
        <w:t>- [ ] Optimistic updates working</w:t>
      </w:r>
    </w:p>
    <w:p w14:paraId="37BC5DBC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GitHub Check</w:t>
      </w:r>
      <w:r>
        <w:t>: API integration functional</w:t>
      </w:r>
    </w:p>
    <w:p w14:paraId="5064B476" w14:textId="77777777" w:rsidR="006F3F6D" w:rsidRDefault="006F3F6D" w:rsidP="00086DC9">
      <w:pPr>
        <w:spacing w:line="240" w:lineRule="auto"/>
      </w:pPr>
    </w:p>
    <w:p w14:paraId="426BF16D" w14:textId="1C350544" w:rsidR="006F3F6D" w:rsidRDefault="00000000" w:rsidP="00086DC9">
      <w:pPr>
        <w:spacing w:line="240" w:lineRule="auto"/>
      </w:pPr>
      <w:r>
        <w:rPr>
          <w:b/>
          <w:sz w:val="32"/>
        </w:rPr>
        <w:lastRenderedPageBreak/>
        <w:t xml:space="preserve">Day </w:t>
      </w:r>
      <w:r w:rsidR="00A054D4">
        <w:rPr>
          <w:b/>
          <w:sz w:val="32"/>
        </w:rPr>
        <w:t>11</w:t>
      </w:r>
      <w:r>
        <w:rPr>
          <w:b/>
          <w:sz w:val="32"/>
        </w:rPr>
        <w:t>: Authentication System Implementation</w:t>
      </w:r>
    </w:p>
    <w:p w14:paraId="4219C547" w14:textId="77777777" w:rsidR="006F3F6D" w:rsidRDefault="006F3F6D" w:rsidP="00086DC9">
      <w:pPr>
        <w:spacing w:line="240" w:lineRule="auto"/>
      </w:pPr>
    </w:p>
    <w:p w14:paraId="71B21719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582CFFE9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516261CA" w14:textId="77777777" w:rsidR="006F3F6D" w:rsidRDefault="00000000" w:rsidP="00086DC9">
      <w:pPr>
        <w:spacing w:line="240" w:lineRule="auto"/>
      </w:pPr>
      <w:r>
        <w:t>- Implement complete authentication flow</w:t>
      </w:r>
    </w:p>
    <w:p w14:paraId="464E5B8C" w14:textId="77777777" w:rsidR="006F3F6D" w:rsidRDefault="00000000" w:rsidP="00086DC9">
      <w:pPr>
        <w:spacing w:line="240" w:lineRule="auto"/>
      </w:pPr>
      <w:r>
        <w:t>- Handle JWT token management</w:t>
      </w:r>
    </w:p>
    <w:p w14:paraId="471AE98B" w14:textId="77777777" w:rsidR="006F3F6D" w:rsidRDefault="00000000" w:rsidP="00086DC9">
      <w:pPr>
        <w:spacing w:line="240" w:lineRule="auto"/>
      </w:pPr>
      <w:r>
        <w:t>- Create authentication guards and middleware</w:t>
      </w:r>
    </w:p>
    <w:p w14:paraId="6E7E519C" w14:textId="77777777" w:rsidR="006F3F6D" w:rsidRDefault="00000000" w:rsidP="00086DC9">
      <w:pPr>
        <w:spacing w:line="240" w:lineRule="auto"/>
      </w:pPr>
      <w:r>
        <w:t>- Implement password reset and user management</w:t>
      </w:r>
    </w:p>
    <w:p w14:paraId="7F0DBEE3" w14:textId="77777777" w:rsidR="006F3F6D" w:rsidRDefault="006F3F6D" w:rsidP="00086DC9">
      <w:pPr>
        <w:spacing w:line="240" w:lineRule="auto"/>
      </w:pPr>
    </w:p>
    <w:p w14:paraId="4D60F5FD" w14:textId="77777777" w:rsidR="006F3F6D" w:rsidRDefault="00000000" w:rsidP="00086DC9">
      <w:pPr>
        <w:spacing w:line="240" w:lineRule="auto"/>
      </w:pPr>
      <w:r>
        <w:rPr>
          <w:b/>
        </w:rPr>
        <w:t>Exercises</w:t>
      </w:r>
      <w:r>
        <w:t>:</w:t>
      </w:r>
    </w:p>
    <w:p w14:paraId="1BC9B790" w14:textId="77777777" w:rsidR="006F3F6D" w:rsidRDefault="006F3F6D" w:rsidP="00086DC9">
      <w:pPr>
        <w:spacing w:line="240" w:lineRule="auto"/>
      </w:pPr>
    </w:p>
    <w:p w14:paraId="2493E22F" w14:textId="77777777" w:rsidR="006F3F6D" w:rsidRDefault="00000000" w:rsidP="00086DC9">
      <w:pPr>
        <w:spacing w:line="240" w:lineRule="auto"/>
      </w:pPr>
      <w:r>
        <w:rPr>
          <w:b/>
          <w:sz w:val="28"/>
        </w:rPr>
        <w:t>Morning (4 hours):</w:t>
      </w:r>
    </w:p>
    <w:p w14:paraId="5858FADE" w14:textId="77777777" w:rsidR="006F3F6D" w:rsidRDefault="00000000" w:rsidP="00086DC9">
      <w:pPr>
        <w:spacing w:line="240" w:lineRule="auto"/>
      </w:pPr>
      <w:r>
        <w:t>- Build login and registration pages with forms</w:t>
      </w:r>
    </w:p>
    <w:p w14:paraId="689CEFA9" w14:textId="77777777" w:rsidR="006F3F6D" w:rsidRDefault="00000000" w:rsidP="00086DC9">
      <w:pPr>
        <w:spacing w:line="240" w:lineRule="auto"/>
      </w:pPr>
      <w:r>
        <w:t>- Implement JWT token handling and storage</w:t>
      </w:r>
    </w:p>
    <w:p w14:paraId="67A31E81" w14:textId="77777777" w:rsidR="006F3F6D" w:rsidRDefault="00000000" w:rsidP="00086DC9">
      <w:pPr>
        <w:spacing w:line="240" w:lineRule="auto"/>
      </w:pPr>
      <w:r>
        <w:t>- Create authentication context and hooks</w:t>
      </w:r>
    </w:p>
    <w:p w14:paraId="77D61B38" w14:textId="77777777" w:rsidR="006F3F6D" w:rsidRDefault="00000000" w:rsidP="00086DC9">
      <w:pPr>
        <w:spacing w:line="240" w:lineRule="auto"/>
      </w:pPr>
      <w:r>
        <w:t>- Add automatic token refresh logic</w:t>
      </w:r>
    </w:p>
    <w:p w14:paraId="6BDF23CF" w14:textId="77777777" w:rsidR="006F3F6D" w:rsidRDefault="006F3F6D" w:rsidP="00086DC9">
      <w:pPr>
        <w:spacing w:line="240" w:lineRule="auto"/>
      </w:pPr>
    </w:p>
    <w:p w14:paraId="6A6DAEC3" w14:textId="77777777" w:rsidR="006F3F6D" w:rsidRDefault="00000000" w:rsidP="00086DC9">
      <w:pPr>
        <w:spacing w:line="240" w:lineRule="auto"/>
      </w:pPr>
      <w:r>
        <w:rPr>
          <w:b/>
          <w:sz w:val="28"/>
        </w:rPr>
        <w:t>Afternoon (4 hours):</w:t>
      </w:r>
    </w:p>
    <w:p w14:paraId="0CD664B5" w14:textId="77777777" w:rsidR="006F3F6D" w:rsidRDefault="00000000" w:rsidP="00086DC9">
      <w:pPr>
        <w:spacing w:line="240" w:lineRule="auto"/>
      </w:pPr>
      <w:r>
        <w:t>- Implement protected route guards</w:t>
      </w:r>
    </w:p>
    <w:p w14:paraId="17E21C85" w14:textId="77777777" w:rsidR="006F3F6D" w:rsidRDefault="00000000" w:rsidP="00086DC9">
      <w:pPr>
        <w:spacing w:line="240" w:lineRule="auto"/>
      </w:pPr>
      <w:r>
        <w:t>- Create user profile management interface</w:t>
      </w:r>
    </w:p>
    <w:p w14:paraId="586CC699" w14:textId="77777777" w:rsidR="006F3F6D" w:rsidRDefault="00000000" w:rsidP="00086DC9">
      <w:pPr>
        <w:spacing w:line="240" w:lineRule="auto"/>
      </w:pPr>
      <w:r>
        <w:t>- Add password reset functionality</w:t>
      </w:r>
    </w:p>
    <w:p w14:paraId="600BC2D5" w14:textId="77777777" w:rsidR="006F3F6D" w:rsidRDefault="00000000" w:rsidP="00086DC9">
      <w:pPr>
        <w:spacing w:line="240" w:lineRule="auto"/>
      </w:pPr>
      <w:r>
        <w:t>- Handle authentication errors and user feedback</w:t>
      </w:r>
    </w:p>
    <w:p w14:paraId="3E3E4AC2" w14:textId="77777777" w:rsidR="006F3F6D" w:rsidRDefault="00000000" w:rsidP="00086DC9">
      <w:pPr>
        <w:spacing w:line="240" w:lineRule="auto"/>
      </w:pPr>
      <w:r>
        <w:t>- Test complete authentication flow</w:t>
      </w:r>
    </w:p>
    <w:p w14:paraId="76C6C519" w14:textId="77777777" w:rsidR="006F3F6D" w:rsidRDefault="006F3F6D" w:rsidP="00086DC9">
      <w:pPr>
        <w:spacing w:line="240" w:lineRule="auto"/>
      </w:pPr>
    </w:p>
    <w:p w14:paraId="42843B01" w14:textId="77777777" w:rsidR="006F3F6D" w:rsidRDefault="00000000" w:rsidP="00086DC9">
      <w:pPr>
        <w:spacing w:line="240" w:lineRule="auto"/>
      </w:pPr>
      <w:r>
        <w:rPr>
          <w:b/>
        </w:rPr>
        <w:t>Deliverables</w:t>
      </w:r>
      <w:r>
        <w:t>:</w:t>
      </w:r>
    </w:p>
    <w:p w14:paraId="65D876FE" w14:textId="77777777" w:rsidR="006F3F6D" w:rsidRDefault="00000000" w:rsidP="00086DC9">
      <w:pPr>
        <w:spacing w:line="240" w:lineRule="auto"/>
      </w:pPr>
      <w:r>
        <w:t>- [ ] Complete authentication system working</w:t>
      </w:r>
    </w:p>
    <w:p w14:paraId="3C59E21D" w14:textId="77777777" w:rsidR="006F3F6D" w:rsidRDefault="00000000" w:rsidP="00086DC9">
      <w:pPr>
        <w:spacing w:line="240" w:lineRule="auto"/>
      </w:pPr>
      <w:r>
        <w:t>- [ ] JWT token management implemented</w:t>
      </w:r>
    </w:p>
    <w:p w14:paraId="5F444554" w14:textId="77777777" w:rsidR="006F3F6D" w:rsidRDefault="00000000" w:rsidP="00086DC9">
      <w:pPr>
        <w:spacing w:line="240" w:lineRule="auto"/>
      </w:pPr>
      <w:r>
        <w:t>- [ ] Protected routes functional</w:t>
      </w:r>
    </w:p>
    <w:p w14:paraId="59249CB4" w14:textId="77777777" w:rsidR="006F3F6D" w:rsidRDefault="00000000" w:rsidP="00086DC9">
      <w:pPr>
        <w:spacing w:line="240" w:lineRule="auto"/>
      </w:pPr>
      <w:r>
        <w:t>- [ ] User profile management created</w:t>
      </w:r>
    </w:p>
    <w:p w14:paraId="6C9C8286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GitHub Check</w:t>
      </w:r>
      <w:r>
        <w:t>: Authentication system secure and functional</w:t>
      </w:r>
    </w:p>
    <w:p w14:paraId="4B48466A" w14:textId="77777777" w:rsidR="006F3F6D" w:rsidRDefault="006F3F6D" w:rsidP="00086DC9">
      <w:pPr>
        <w:spacing w:line="240" w:lineRule="auto"/>
      </w:pPr>
    </w:p>
    <w:p w14:paraId="2EC2348A" w14:textId="60E1511A" w:rsidR="006F3F6D" w:rsidRDefault="00000000" w:rsidP="00086DC9">
      <w:pPr>
        <w:spacing w:line="240" w:lineRule="auto"/>
      </w:pPr>
      <w:r>
        <w:rPr>
          <w:b/>
          <w:sz w:val="32"/>
        </w:rPr>
        <w:lastRenderedPageBreak/>
        <w:t>Day 1</w:t>
      </w:r>
      <w:r w:rsidR="00A054D4">
        <w:rPr>
          <w:b/>
          <w:sz w:val="32"/>
        </w:rPr>
        <w:t>2</w:t>
      </w:r>
      <w:r>
        <w:rPr>
          <w:b/>
          <w:sz w:val="32"/>
        </w:rPr>
        <w:t>: Project Management Interface</w:t>
      </w:r>
    </w:p>
    <w:p w14:paraId="6B66586A" w14:textId="77777777" w:rsidR="006F3F6D" w:rsidRDefault="006F3F6D" w:rsidP="00086DC9">
      <w:pPr>
        <w:spacing w:line="240" w:lineRule="auto"/>
      </w:pPr>
    </w:p>
    <w:p w14:paraId="505AC2E2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44F332FD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40F7FA6A" w14:textId="77777777" w:rsidR="006F3F6D" w:rsidRDefault="00000000" w:rsidP="00086DC9">
      <w:pPr>
        <w:spacing w:line="240" w:lineRule="auto"/>
      </w:pPr>
      <w:r>
        <w:t>- Build project management dashboard</w:t>
      </w:r>
    </w:p>
    <w:p w14:paraId="044E7A92" w14:textId="77777777" w:rsidR="006F3F6D" w:rsidRDefault="00000000" w:rsidP="00086DC9">
      <w:pPr>
        <w:spacing w:line="240" w:lineRule="auto"/>
      </w:pPr>
      <w:r>
        <w:t>- Implement CRUD operations for projects</w:t>
      </w:r>
    </w:p>
    <w:p w14:paraId="51C0E025" w14:textId="77777777" w:rsidR="006F3F6D" w:rsidRDefault="00000000" w:rsidP="00086DC9">
      <w:pPr>
        <w:spacing w:line="240" w:lineRule="auto"/>
      </w:pPr>
      <w:r>
        <w:t>- Create project collaboration features</w:t>
      </w:r>
    </w:p>
    <w:p w14:paraId="6F63D29D" w14:textId="77777777" w:rsidR="006F3F6D" w:rsidRDefault="00000000" w:rsidP="00086DC9">
      <w:pPr>
        <w:spacing w:line="240" w:lineRule="auto"/>
      </w:pPr>
      <w:r>
        <w:t>- Add project filtering and search</w:t>
      </w:r>
    </w:p>
    <w:p w14:paraId="6393D5CE" w14:textId="77777777" w:rsidR="006F3F6D" w:rsidRDefault="006F3F6D" w:rsidP="00086DC9">
      <w:pPr>
        <w:spacing w:line="240" w:lineRule="auto"/>
      </w:pPr>
    </w:p>
    <w:p w14:paraId="397E3AF2" w14:textId="77777777" w:rsidR="006F3F6D" w:rsidRDefault="00000000" w:rsidP="00086DC9">
      <w:pPr>
        <w:spacing w:line="240" w:lineRule="auto"/>
      </w:pPr>
      <w:r>
        <w:rPr>
          <w:b/>
        </w:rPr>
        <w:t>Exercises</w:t>
      </w:r>
      <w:r>
        <w:t>:</w:t>
      </w:r>
    </w:p>
    <w:p w14:paraId="3AA81A19" w14:textId="77777777" w:rsidR="006F3F6D" w:rsidRDefault="006F3F6D" w:rsidP="00086DC9">
      <w:pPr>
        <w:spacing w:line="240" w:lineRule="auto"/>
      </w:pPr>
    </w:p>
    <w:p w14:paraId="5DFE1629" w14:textId="77777777" w:rsidR="006F3F6D" w:rsidRDefault="00000000" w:rsidP="00086DC9">
      <w:pPr>
        <w:spacing w:line="240" w:lineRule="auto"/>
      </w:pPr>
      <w:r>
        <w:rPr>
          <w:b/>
          <w:sz w:val="28"/>
        </w:rPr>
        <w:t>Morning (4 hours):</w:t>
      </w:r>
    </w:p>
    <w:p w14:paraId="77A4FE01" w14:textId="77777777" w:rsidR="006F3F6D" w:rsidRDefault="00000000" w:rsidP="00086DC9">
      <w:pPr>
        <w:spacing w:line="240" w:lineRule="auto"/>
      </w:pPr>
      <w:r>
        <w:t>- Create projects dashboard with list/grid views</w:t>
      </w:r>
    </w:p>
    <w:p w14:paraId="0FB167C6" w14:textId="77777777" w:rsidR="006F3F6D" w:rsidRDefault="00000000" w:rsidP="00086DC9">
      <w:pPr>
        <w:spacing w:line="240" w:lineRule="auto"/>
      </w:pPr>
      <w:r>
        <w:t>- Implement project creation forms</w:t>
      </w:r>
    </w:p>
    <w:p w14:paraId="23E6D0B4" w14:textId="77777777" w:rsidR="006F3F6D" w:rsidRDefault="00000000" w:rsidP="00086DC9">
      <w:pPr>
        <w:spacing w:line="240" w:lineRule="auto"/>
      </w:pPr>
      <w:r>
        <w:t>- Add basic project editing functionality</w:t>
      </w:r>
    </w:p>
    <w:p w14:paraId="68E13E96" w14:textId="77777777" w:rsidR="006F3F6D" w:rsidRDefault="00000000" w:rsidP="00086DC9">
      <w:pPr>
        <w:spacing w:line="240" w:lineRule="auto"/>
      </w:pPr>
      <w:r>
        <w:t>- Create simple project search</w:t>
      </w:r>
    </w:p>
    <w:p w14:paraId="242AFF59" w14:textId="77777777" w:rsidR="006F3F6D" w:rsidRDefault="006F3F6D" w:rsidP="00086DC9">
      <w:pPr>
        <w:spacing w:line="240" w:lineRule="auto"/>
      </w:pPr>
    </w:p>
    <w:p w14:paraId="2092C0AA" w14:textId="77777777" w:rsidR="006F3F6D" w:rsidRDefault="00000000" w:rsidP="00086DC9">
      <w:pPr>
        <w:spacing w:line="240" w:lineRule="auto"/>
      </w:pPr>
      <w:r>
        <w:rPr>
          <w:b/>
          <w:sz w:val="28"/>
        </w:rPr>
        <w:t>Afternoon (4 hours):</w:t>
      </w:r>
    </w:p>
    <w:p w14:paraId="38F6109A" w14:textId="77777777" w:rsidR="006F3F6D" w:rsidRDefault="00000000" w:rsidP="00086DC9">
      <w:pPr>
        <w:spacing w:line="240" w:lineRule="auto"/>
      </w:pPr>
      <w:r>
        <w:t>- Build project detail page with task overview</w:t>
      </w:r>
    </w:p>
    <w:p w14:paraId="52E7AB6D" w14:textId="77777777" w:rsidR="006F3F6D" w:rsidRDefault="00000000" w:rsidP="00086DC9">
      <w:pPr>
        <w:spacing w:line="240" w:lineRule="auto"/>
      </w:pPr>
      <w:r>
        <w:t>- Add project deletion with confirmation</w:t>
      </w:r>
    </w:p>
    <w:p w14:paraId="1CA85961" w14:textId="77777777" w:rsidR="006F3F6D" w:rsidRDefault="00000000" w:rsidP="00086DC9">
      <w:pPr>
        <w:spacing w:line="240" w:lineRule="auto"/>
      </w:pPr>
      <w:r>
        <w:t>- Implement basic project filtering</w:t>
      </w:r>
    </w:p>
    <w:p w14:paraId="01799D7B" w14:textId="77777777" w:rsidR="006F3F6D" w:rsidRDefault="00000000" w:rsidP="00086DC9">
      <w:pPr>
        <w:spacing w:line="240" w:lineRule="auto"/>
      </w:pPr>
      <w:r>
        <w:t>- Test project management workflow</w:t>
      </w:r>
    </w:p>
    <w:p w14:paraId="319B36D9" w14:textId="77777777" w:rsidR="006F3F6D" w:rsidRDefault="006F3F6D" w:rsidP="00086DC9">
      <w:pPr>
        <w:spacing w:line="240" w:lineRule="auto"/>
      </w:pPr>
    </w:p>
    <w:p w14:paraId="2A940165" w14:textId="77777777" w:rsidR="006F3F6D" w:rsidRDefault="00000000" w:rsidP="00086DC9">
      <w:pPr>
        <w:spacing w:line="240" w:lineRule="auto"/>
      </w:pPr>
      <w:r>
        <w:rPr>
          <w:b/>
        </w:rPr>
        <w:t>Deliverables</w:t>
      </w:r>
      <w:r>
        <w:t>:</w:t>
      </w:r>
    </w:p>
    <w:p w14:paraId="0B064784" w14:textId="77777777" w:rsidR="006F3F6D" w:rsidRDefault="00000000" w:rsidP="00086DC9">
      <w:pPr>
        <w:spacing w:line="240" w:lineRule="auto"/>
      </w:pPr>
      <w:r>
        <w:t>- [ ] Project dashboard with basic CRUD operations</w:t>
      </w:r>
    </w:p>
    <w:p w14:paraId="0AF2372F" w14:textId="77777777" w:rsidR="006F3F6D" w:rsidRDefault="00000000" w:rsidP="00086DC9">
      <w:pPr>
        <w:spacing w:line="240" w:lineRule="auto"/>
      </w:pPr>
      <w:r>
        <w:t>- [ ] Project detail pages functional</w:t>
      </w:r>
    </w:p>
    <w:p w14:paraId="093BC5F4" w14:textId="77777777" w:rsidR="006F3F6D" w:rsidRDefault="00000000" w:rsidP="00086DC9">
      <w:pPr>
        <w:spacing w:line="240" w:lineRule="auto"/>
      </w:pPr>
      <w:r>
        <w:t>- [ ] Basic project management working</w:t>
      </w:r>
    </w:p>
    <w:p w14:paraId="5525E27D" w14:textId="77777777" w:rsidR="006F3F6D" w:rsidRDefault="00000000" w:rsidP="00086DC9">
      <w:pPr>
        <w:spacing w:line="240" w:lineRule="auto"/>
      </w:pPr>
      <w:r>
        <w:t>- [ ] Search and filtering implemented</w:t>
      </w:r>
    </w:p>
    <w:p w14:paraId="296ECA7D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GitHub Check</w:t>
      </w:r>
      <w:r>
        <w:t>: Project management interface complete</w:t>
      </w:r>
    </w:p>
    <w:p w14:paraId="1A5ADCF4" w14:textId="77777777" w:rsidR="006F3F6D" w:rsidRDefault="006F3F6D" w:rsidP="00086DC9">
      <w:pPr>
        <w:spacing w:line="240" w:lineRule="auto"/>
      </w:pPr>
    </w:p>
    <w:p w14:paraId="2ADB3151" w14:textId="77777777" w:rsidR="006F3F6D" w:rsidRDefault="00000000" w:rsidP="00086DC9">
      <w:pPr>
        <w:spacing w:line="240" w:lineRule="auto"/>
      </w:pPr>
      <w:r>
        <w:rPr>
          <w:b/>
          <w:sz w:val="36"/>
        </w:rPr>
        <w:lastRenderedPageBreak/>
        <w:t>📋 WEEK 3: TASK MANAGEMENT &amp; ADVANCED FEATURES</w:t>
      </w:r>
    </w:p>
    <w:p w14:paraId="35FFBE81" w14:textId="77777777" w:rsidR="006F3F6D" w:rsidRDefault="006F3F6D" w:rsidP="00086DC9">
      <w:pPr>
        <w:spacing w:line="240" w:lineRule="auto"/>
      </w:pPr>
    </w:p>
    <w:p w14:paraId="2F3C18AE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5 Days (Days 11-15)  </w:t>
      </w:r>
    </w:p>
    <w:p w14:paraId="2F8B9F6F" w14:textId="77777777" w:rsidR="006F3F6D" w:rsidRDefault="00000000" w:rsidP="00086DC9">
      <w:pPr>
        <w:spacing w:line="240" w:lineRule="auto"/>
      </w:pPr>
      <w:r>
        <w:rPr>
          <w:b/>
        </w:rPr>
        <w:t>Focus</w:t>
      </w:r>
      <w:r>
        <w:t xml:space="preserve">: Task Management, Advanced UI, TanStack Query, Testing  </w:t>
      </w:r>
    </w:p>
    <w:p w14:paraId="1A701F19" w14:textId="77777777" w:rsidR="006F3F6D" w:rsidRDefault="00000000" w:rsidP="00086DC9">
      <w:pPr>
        <w:spacing w:line="240" w:lineRule="auto"/>
      </w:pPr>
      <w:r>
        <w:rPr>
          <w:b/>
        </w:rPr>
        <w:t>Total Hours</w:t>
      </w:r>
      <w:r>
        <w:t>: 40 hours</w:t>
      </w:r>
    </w:p>
    <w:p w14:paraId="5A65B748" w14:textId="77777777" w:rsidR="006F3F6D" w:rsidRDefault="006F3F6D" w:rsidP="00086DC9">
      <w:pPr>
        <w:spacing w:line="240" w:lineRule="auto"/>
      </w:pPr>
    </w:p>
    <w:p w14:paraId="0B351DA6" w14:textId="46567184" w:rsidR="006F3F6D" w:rsidRDefault="00000000" w:rsidP="00086DC9">
      <w:pPr>
        <w:spacing w:line="240" w:lineRule="auto"/>
      </w:pPr>
      <w:r>
        <w:rPr>
          <w:b/>
          <w:sz w:val="32"/>
        </w:rPr>
        <w:t>Day 1</w:t>
      </w:r>
      <w:r w:rsidR="00A054D4">
        <w:rPr>
          <w:b/>
          <w:sz w:val="32"/>
        </w:rPr>
        <w:t>3</w:t>
      </w:r>
      <w:r>
        <w:rPr>
          <w:b/>
          <w:sz w:val="32"/>
        </w:rPr>
        <w:t>: Task Management Components &amp; Features</w:t>
      </w:r>
    </w:p>
    <w:p w14:paraId="0FBF30A4" w14:textId="77777777" w:rsidR="006F3F6D" w:rsidRDefault="006F3F6D" w:rsidP="00086DC9">
      <w:pPr>
        <w:spacing w:line="240" w:lineRule="auto"/>
      </w:pPr>
    </w:p>
    <w:p w14:paraId="34B9B40F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533D6AEE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763C113D" w14:textId="77777777" w:rsidR="006F3F6D" w:rsidRDefault="00000000" w:rsidP="00086DC9">
      <w:pPr>
        <w:spacing w:line="240" w:lineRule="auto"/>
      </w:pPr>
      <w:r>
        <w:t>- Build comprehensive task management interface</w:t>
      </w:r>
    </w:p>
    <w:p w14:paraId="796E36C2" w14:textId="77777777" w:rsidR="006F3F6D" w:rsidRDefault="00000000" w:rsidP="00086DC9">
      <w:pPr>
        <w:spacing w:line="240" w:lineRule="auto"/>
      </w:pPr>
      <w:r>
        <w:t>- Implement standard CRUD operations for tasks</w:t>
      </w:r>
    </w:p>
    <w:p w14:paraId="1437BC5F" w14:textId="77777777" w:rsidR="006F3F6D" w:rsidRDefault="00000000" w:rsidP="00086DC9">
      <w:pPr>
        <w:spacing w:line="240" w:lineRule="auto"/>
      </w:pPr>
      <w:r>
        <w:t>- Create task filtering, sorting, and search functionality</w:t>
      </w:r>
    </w:p>
    <w:p w14:paraId="394240C9" w14:textId="77777777" w:rsidR="006F3F6D" w:rsidRDefault="00000000" w:rsidP="00086DC9">
      <w:pPr>
        <w:spacing w:line="240" w:lineRule="auto"/>
      </w:pPr>
      <w:r>
        <w:t>- Add task assignment and status management</w:t>
      </w:r>
    </w:p>
    <w:p w14:paraId="3DBC224E" w14:textId="77777777" w:rsidR="006F3F6D" w:rsidRDefault="006F3F6D" w:rsidP="00086DC9">
      <w:pPr>
        <w:spacing w:line="240" w:lineRule="auto"/>
      </w:pPr>
    </w:p>
    <w:p w14:paraId="757CE885" w14:textId="77777777" w:rsidR="006F3F6D" w:rsidRDefault="00000000" w:rsidP="00086DC9">
      <w:pPr>
        <w:spacing w:line="240" w:lineRule="auto"/>
      </w:pPr>
      <w:r>
        <w:rPr>
          <w:b/>
        </w:rPr>
        <w:t>Exercises</w:t>
      </w:r>
      <w:r>
        <w:t>:</w:t>
      </w:r>
    </w:p>
    <w:p w14:paraId="53F11C85" w14:textId="77777777" w:rsidR="006F3F6D" w:rsidRDefault="006F3F6D" w:rsidP="00086DC9">
      <w:pPr>
        <w:spacing w:line="240" w:lineRule="auto"/>
      </w:pPr>
    </w:p>
    <w:p w14:paraId="63DFEADD" w14:textId="77777777" w:rsidR="006F3F6D" w:rsidRDefault="00000000" w:rsidP="00086DC9">
      <w:pPr>
        <w:spacing w:line="240" w:lineRule="auto"/>
      </w:pPr>
      <w:r>
        <w:rPr>
          <w:b/>
          <w:sz w:val="28"/>
        </w:rPr>
        <w:t>Morning (4 hours):</w:t>
      </w:r>
    </w:p>
    <w:p w14:paraId="2042043E" w14:textId="77777777" w:rsidR="006F3F6D" w:rsidRDefault="00000000" w:rsidP="00086DC9">
      <w:pPr>
        <w:spacing w:line="240" w:lineRule="auto"/>
      </w:pPr>
      <w:r>
        <w:t>- Create task list/grid view with standard layout</w:t>
      </w:r>
    </w:p>
    <w:p w14:paraId="1FA97DD7" w14:textId="77777777" w:rsidR="006F3F6D" w:rsidRDefault="00000000" w:rsidP="00086DC9">
      <w:pPr>
        <w:spacing w:line="240" w:lineRule="auto"/>
      </w:pPr>
      <w:r>
        <w:t>- Build task cards with status, priority, and assignment display</w:t>
      </w:r>
    </w:p>
    <w:p w14:paraId="444D673D" w14:textId="77777777" w:rsidR="006F3F6D" w:rsidRDefault="00000000" w:rsidP="00086DC9">
      <w:pPr>
        <w:spacing w:line="240" w:lineRule="auto"/>
      </w:pPr>
      <w:r>
        <w:t>- Add task creation and editing functionality</w:t>
      </w:r>
    </w:p>
    <w:p w14:paraId="687E6999" w14:textId="77777777" w:rsidR="006F3F6D" w:rsidRDefault="00000000" w:rsidP="00086DC9">
      <w:pPr>
        <w:spacing w:line="240" w:lineRule="auto"/>
      </w:pPr>
      <w:r>
        <w:t>- Implement task deletion with confirmation</w:t>
      </w:r>
    </w:p>
    <w:p w14:paraId="54A5F5A3" w14:textId="77777777" w:rsidR="006F3F6D" w:rsidRDefault="006F3F6D" w:rsidP="00086DC9">
      <w:pPr>
        <w:spacing w:line="240" w:lineRule="auto"/>
      </w:pPr>
    </w:p>
    <w:p w14:paraId="7DCD4CFF" w14:textId="77777777" w:rsidR="006F3F6D" w:rsidRDefault="00000000" w:rsidP="00086DC9">
      <w:pPr>
        <w:spacing w:line="240" w:lineRule="auto"/>
      </w:pPr>
      <w:r>
        <w:rPr>
          <w:b/>
          <w:sz w:val="28"/>
        </w:rPr>
        <w:t>Afternoon (4 hours):</w:t>
      </w:r>
    </w:p>
    <w:p w14:paraId="480FCA39" w14:textId="77777777" w:rsidR="006F3F6D" w:rsidRDefault="00000000" w:rsidP="00086DC9">
      <w:pPr>
        <w:spacing w:line="240" w:lineRule="auto"/>
      </w:pPr>
      <w:r>
        <w:t>- Implement filtering by status, priority, assignee, and date</w:t>
      </w:r>
    </w:p>
    <w:p w14:paraId="20CDC2A7" w14:textId="77777777" w:rsidR="006F3F6D" w:rsidRDefault="00000000" w:rsidP="00086DC9">
      <w:pPr>
        <w:spacing w:line="240" w:lineRule="auto"/>
      </w:pPr>
      <w:r>
        <w:t>- Create task detail modal with full information display</w:t>
      </w:r>
    </w:p>
    <w:p w14:paraId="10B14142" w14:textId="77777777" w:rsidR="006F3F6D" w:rsidRDefault="00000000" w:rsidP="00086DC9">
      <w:pPr>
        <w:spacing w:line="240" w:lineRule="auto"/>
      </w:pPr>
      <w:r>
        <w:t>- Add task assignment and status change features</w:t>
      </w:r>
    </w:p>
    <w:p w14:paraId="7B214A7A" w14:textId="77777777" w:rsidR="006F3F6D" w:rsidRDefault="00000000" w:rsidP="00086DC9">
      <w:pPr>
        <w:spacing w:line="240" w:lineRule="auto"/>
      </w:pPr>
      <w:r>
        <w:t>- Implement task search with highlighting and pagination</w:t>
      </w:r>
    </w:p>
    <w:p w14:paraId="473331CA" w14:textId="77777777" w:rsidR="006F3F6D" w:rsidRDefault="00000000" w:rsidP="00086DC9">
      <w:pPr>
        <w:spacing w:line="240" w:lineRule="auto"/>
      </w:pPr>
      <w:r>
        <w:t>- Test task management workflow and user experience</w:t>
      </w:r>
    </w:p>
    <w:p w14:paraId="1209FBCF" w14:textId="77777777" w:rsidR="006F3F6D" w:rsidRDefault="006F3F6D" w:rsidP="00086DC9">
      <w:pPr>
        <w:spacing w:line="240" w:lineRule="auto"/>
      </w:pPr>
    </w:p>
    <w:p w14:paraId="240DFD7B" w14:textId="77777777" w:rsidR="006F3F6D" w:rsidRDefault="00000000" w:rsidP="00086DC9">
      <w:pPr>
        <w:spacing w:line="240" w:lineRule="auto"/>
      </w:pPr>
      <w:r>
        <w:rPr>
          <w:b/>
        </w:rPr>
        <w:lastRenderedPageBreak/>
        <w:t>Deliverables</w:t>
      </w:r>
      <w:r>
        <w:t>:</w:t>
      </w:r>
    </w:p>
    <w:p w14:paraId="47C223E3" w14:textId="77777777" w:rsidR="006F3F6D" w:rsidRDefault="00000000" w:rsidP="00086DC9">
      <w:pPr>
        <w:spacing w:line="240" w:lineRule="auto"/>
      </w:pPr>
      <w:r>
        <w:t>- [ ] Task management interface with full CRUD operations</w:t>
      </w:r>
    </w:p>
    <w:p w14:paraId="7DE78AE3" w14:textId="77777777" w:rsidR="006F3F6D" w:rsidRDefault="00000000" w:rsidP="00086DC9">
      <w:pPr>
        <w:spacing w:line="240" w:lineRule="auto"/>
      </w:pPr>
      <w:r>
        <w:t>- [ ] Filtering and search functionality implemented</w:t>
      </w:r>
    </w:p>
    <w:p w14:paraId="36C814FC" w14:textId="77777777" w:rsidR="006F3F6D" w:rsidRDefault="00000000" w:rsidP="00086DC9">
      <w:pPr>
        <w:spacing w:line="240" w:lineRule="auto"/>
      </w:pPr>
      <w:r>
        <w:t>- [ ] Task detail interface complete</w:t>
      </w:r>
    </w:p>
    <w:p w14:paraId="34D9DE64" w14:textId="77777777" w:rsidR="006F3F6D" w:rsidRDefault="00000000" w:rsidP="00086DC9">
      <w:pPr>
        <w:spacing w:line="240" w:lineRule="auto"/>
      </w:pPr>
      <w:r>
        <w:t>- [ ] Task assignment system functional</w:t>
      </w:r>
    </w:p>
    <w:p w14:paraId="253569D0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GitHub Check</w:t>
      </w:r>
      <w:r>
        <w:t>: Task management features complete</w:t>
      </w:r>
    </w:p>
    <w:p w14:paraId="0D290EFB" w14:textId="77777777" w:rsidR="006F3F6D" w:rsidRDefault="006F3F6D" w:rsidP="00086DC9">
      <w:pPr>
        <w:spacing w:line="240" w:lineRule="auto"/>
      </w:pPr>
    </w:p>
    <w:p w14:paraId="15AC4871" w14:textId="77777777" w:rsidR="006F3F6D" w:rsidRDefault="006F3F6D" w:rsidP="00086DC9">
      <w:pPr>
        <w:spacing w:line="240" w:lineRule="auto"/>
      </w:pPr>
    </w:p>
    <w:p w14:paraId="0D63E5BB" w14:textId="77777777" w:rsidR="006F3F6D" w:rsidRDefault="00000000" w:rsidP="00086DC9">
      <w:pPr>
        <w:spacing w:line="240" w:lineRule="auto"/>
      </w:pPr>
      <w:r>
        <w:rPr>
          <w:b/>
          <w:sz w:val="36"/>
        </w:rPr>
        <w:t>📋 WEEK 3: ADVANCED TANSTACK QUERY &amp; TESTING</w:t>
      </w:r>
    </w:p>
    <w:p w14:paraId="4C70DFC5" w14:textId="77777777" w:rsidR="006F3F6D" w:rsidRDefault="006F3F6D" w:rsidP="00086DC9">
      <w:pPr>
        <w:spacing w:line="240" w:lineRule="auto"/>
      </w:pPr>
    </w:p>
    <w:p w14:paraId="2145622F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3 Days (Days 12-14)  </w:t>
      </w:r>
    </w:p>
    <w:p w14:paraId="7DD461D6" w14:textId="77777777" w:rsidR="006F3F6D" w:rsidRDefault="00000000" w:rsidP="00086DC9">
      <w:pPr>
        <w:spacing w:line="240" w:lineRule="auto"/>
      </w:pPr>
      <w:r>
        <w:rPr>
          <w:b/>
        </w:rPr>
        <w:t>Focus</w:t>
      </w:r>
      <w:r>
        <w:t xml:space="preserve">: Advanced TanStack Query Features, Complex State Management, Testing  </w:t>
      </w:r>
    </w:p>
    <w:p w14:paraId="57BA5ADB" w14:textId="77777777" w:rsidR="006F3F6D" w:rsidRDefault="00000000" w:rsidP="00086DC9">
      <w:pPr>
        <w:spacing w:line="240" w:lineRule="auto"/>
      </w:pPr>
      <w:r>
        <w:rPr>
          <w:b/>
        </w:rPr>
        <w:t>Total Hours</w:t>
      </w:r>
      <w:r>
        <w:t>: 24 hours</w:t>
      </w:r>
    </w:p>
    <w:p w14:paraId="233C772D" w14:textId="77777777" w:rsidR="006F3F6D" w:rsidRDefault="006F3F6D" w:rsidP="00086DC9">
      <w:pPr>
        <w:spacing w:line="240" w:lineRule="auto"/>
      </w:pPr>
    </w:p>
    <w:p w14:paraId="61B4B73D" w14:textId="18F0ED29" w:rsidR="006F3F6D" w:rsidRDefault="00000000" w:rsidP="00086DC9">
      <w:pPr>
        <w:spacing w:line="240" w:lineRule="auto"/>
      </w:pPr>
      <w:r>
        <w:rPr>
          <w:b/>
          <w:sz w:val="32"/>
        </w:rPr>
        <w:t>Day 1</w:t>
      </w:r>
      <w:r w:rsidR="00A054D4">
        <w:rPr>
          <w:b/>
          <w:sz w:val="32"/>
        </w:rPr>
        <w:t>4</w:t>
      </w:r>
      <w:r>
        <w:rPr>
          <w:b/>
          <w:sz w:val="32"/>
        </w:rPr>
        <w:t>: Advanced TanStack Query - Part 1</w:t>
      </w:r>
    </w:p>
    <w:p w14:paraId="6CE67A58" w14:textId="77777777" w:rsidR="006F3F6D" w:rsidRDefault="006F3F6D" w:rsidP="00086DC9">
      <w:pPr>
        <w:spacing w:line="240" w:lineRule="auto"/>
      </w:pPr>
    </w:p>
    <w:p w14:paraId="60F08458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0611FFE9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7B933C3F" w14:textId="77777777" w:rsidR="006F3F6D" w:rsidRDefault="00000000" w:rsidP="00086DC9">
      <w:pPr>
        <w:spacing w:line="240" w:lineRule="auto"/>
      </w:pPr>
      <w:r>
        <w:t>- Master advanced TanStack Query patterns</w:t>
      </w:r>
    </w:p>
    <w:p w14:paraId="5A7B3C57" w14:textId="77777777" w:rsidR="006F3F6D" w:rsidRDefault="00000000" w:rsidP="00086DC9">
      <w:pPr>
        <w:spacing w:line="240" w:lineRule="auto"/>
      </w:pPr>
      <w:r>
        <w:t>- Implement complex caching strategies</w:t>
      </w:r>
    </w:p>
    <w:p w14:paraId="44C6AE65" w14:textId="77777777" w:rsidR="006F3F6D" w:rsidRDefault="00000000" w:rsidP="00086DC9">
      <w:pPr>
        <w:spacing w:line="240" w:lineRule="auto"/>
      </w:pPr>
      <w:r>
        <w:t>- Handle optimistic updates and mutations</w:t>
      </w:r>
    </w:p>
    <w:p w14:paraId="151D3BE6" w14:textId="77777777" w:rsidR="006F3F6D" w:rsidRDefault="00000000" w:rsidP="00086DC9">
      <w:pPr>
        <w:spacing w:line="240" w:lineRule="auto"/>
      </w:pPr>
      <w:r>
        <w:t>- Implement background synchronization</w:t>
      </w:r>
    </w:p>
    <w:p w14:paraId="1D8FACEA" w14:textId="77777777" w:rsidR="006F3F6D" w:rsidRDefault="006F3F6D" w:rsidP="00086DC9">
      <w:pPr>
        <w:spacing w:line="240" w:lineRule="auto"/>
      </w:pPr>
    </w:p>
    <w:p w14:paraId="2BE955FD" w14:textId="77777777" w:rsidR="006F3F6D" w:rsidRDefault="00000000" w:rsidP="00086DC9">
      <w:pPr>
        <w:spacing w:line="240" w:lineRule="auto"/>
      </w:pPr>
      <w:r>
        <w:rPr>
          <w:b/>
        </w:rPr>
        <w:t>Exercises</w:t>
      </w:r>
      <w:r>
        <w:t>:</w:t>
      </w:r>
    </w:p>
    <w:p w14:paraId="3194A19A" w14:textId="77777777" w:rsidR="006F3F6D" w:rsidRDefault="006F3F6D" w:rsidP="00086DC9">
      <w:pPr>
        <w:spacing w:line="240" w:lineRule="auto"/>
      </w:pPr>
    </w:p>
    <w:p w14:paraId="2E0870DB" w14:textId="77777777" w:rsidR="006F3F6D" w:rsidRDefault="00000000" w:rsidP="00086DC9">
      <w:pPr>
        <w:spacing w:line="240" w:lineRule="auto"/>
      </w:pPr>
      <w:r>
        <w:rPr>
          <w:b/>
          <w:sz w:val="28"/>
        </w:rPr>
        <w:t>Morning (4 hours):</w:t>
      </w:r>
    </w:p>
    <w:p w14:paraId="14DE4838" w14:textId="77777777" w:rsidR="006F3F6D" w:rsidRDefault="00000000" w:rsidP="00086DC9">
      <w:pPr>
        <w:spacing w:line="240" w:lineRule="auto"/>
      </w:pPr>
      <w:r>
        <w:t>- Implement advanced query invalidation strategies</w:t>
      </w:r>
    </w:p>
    <w:p w14:paraId="2E854AD6" w14:textId="77777777" w:rsidR="006F3F6D" w:rsidRDefault="00000000" w:rsidP="00086DC9">
      <w:pPr>
        <w:spacing w:line="240" w:lineRule="auto"/>
      </w:pPr>
      <w:r>
        <w:t>- Create dependent queries and query composition</w:t>
      </w:r>
    </w:p>
    <w:p w14:paraId="4A94B9F3" w14:textId="77777777" w:rsidR="006F3F6D" w:rsidRDefault="00000000" w:rsidP="00086DC9">
      <w:pPr>
        <w:spacing w:line="240" w:lineRule="auto"/>
      </w:pPr>
      <w:r>
        <w:t>- Set up background refetching and stale-while-revalidate patterns</w:t>
      </w:r>
    </w:p>
    <w:p w14:paraId="46AE80AF" w14:textId="77777777" w:rsidR="006F3F6D" w:rsidRDefault="00000000" w:rsidP="00086DC9">
      <w:pPr>
        <w:spacing w:line="240" w:lineRule="auto"/>
      </w:pPr>
      <w:r>
        <w:t>- Implement query cancellation and cleanup</w:t>
      </w:r>
    </w:p>
    <w:p w14:paraId="2F8B9882" w14:textId="77777777" w:rsidR="006F3F6D" w:rsidRDefault="006F3F6D" w:rsidP="00086DC9">
      <w:pPr>
        <w:spacing w:line="240" w:lineRule="auto"/>
      </w:pPr>
    </w:p>
    <w:p w14:paraId="19669263" w14:textId="77777777" w:rsidR="006F3F6D" w:rsidRDefault="00000000" w:rsidP="00086DC9">
      <w:pPr>
        <w:spacing w:line="240" w:lineRule="auto"/>
      </w:pPr>
      <w:r>
        <w:rPr>
          <w:b/>
          <w:sz w:val="28"/>
        </w:rPr>
        <w:t>Afternoon (4 hours):</w:t>
      </w:r>
    </w:p>
    <w:p w14:paraId="0F0AADAB" w14:textId="77777777" w:rsidR="006F3F6D" w:rsidRDefault="00000000" w:rsidP="00086DC9">
      <w:pPr>
        <w:spacing w:line="240" w:lineRule="auto"/>
      </w:pPr>
      <w:r>
        <w:t>- Build infinite queries for pagination</w:t>
      </w:r>
    </w:p>
    <w:p w14:paraId="27B53A76" w14:textId="77777777" w:rsidR="006F3F6D" w:rsidRDefault="00000000" w:rsidP="00086DC9">
      <w:pPr>
        <w:spacing w:line="240" w:lineRule="auto"/>
      </w:pPr>
      <w:r>
        <w:t>- Implement optimistic updates with rollback functionality</w:t>
      </w:r>
    </w:p>
    <w:p w14:paraId="6E908353" w14:textId="77777777" w:rsidR="006F3F6D" w:rsidRDefault="00000000" w:rsidP="00086DC9">
      <w:pPr>
        <w:spacing w:line="240" w:lineRule="auto"/>
      </w:pPr>
      <w:r>
        <w:t>- Create mutation queues for offline scenarios</w:t>
      </w:r>
    </w:p>
    <w:p w14:paraId="390B0BC7" w14:textId="77777777" w:rsidR="006F3F6D" w:rsidRDefault="00000000" w:rsidP="00086DC9">
      <w:pPr>
        <w:spacing w:line="240" w:lineRule="auto"/>
      </w:pPr>
      <w:r>
        <w:t>- Add query deduplication and request batching</w:t>
      </w:r>
    </w:p>
    <w:p w14:paraId="77CF983F" w14:textId="77777777" w:rsidR="006F3F6D" w:rsidRDefault="006F3F6D" w:rsidP="00086DC9">
      <w:pPr>
        <w:spacing w:line="240" w:lineRule="auto"/>
      </w:pPr>
    </w:p>
    <w:p w14:paraId="7210A99C" w14:textId="77777777" w:rsidR="006F3F6D" w:rsidRDefault="00000000" w:rsidP="00086DC9">
      <w:pPr>
        <w:spacing w:line="240" w:lineRule="auto"/>
      </w:pPr>
      <w:r>
        <w:rPr>
          <w:b/>
        </w:rPr>
        <w:t>Deliverables</w:t>
      </w:r>
      <w:r>
        <w:t>:</w:t>
      </w:r>
    </w:p>
    <w:p w14:paraId="0447C847" w14:textId="77777777" w:rsidR="006F3F6D" w:rsidRDefault="00000000" w:rsidP="00086DC9">
      <w:pPr>
        <w:spacing w:line="240" w:lineRule="auto"/>
      </w:pPr>
      <w:r>
        <w:t>- [ ] Advanced query patterns implemented</w:t>
      </w:r>
    </w:p>
    <w:p w14:paraId="50DAEFFC" w14:textId="77777777" w:rsidR="006F3F6D" w:rsidRDefault="00000000" w:rsidP="00086DC9">
      <w:pPr>
        <w:spacing w:line="240" w:lineRule="auto"/>
      </w:pPr>
      <w:r>
        <w:t>- [ ] Infinite queries working</w:t>
      </w:r>
    </w:p>
    <w:p w14:paraId="7A35661E" w14:textId="77777777" w:rsidR="006F3F6D" w:rsidRDefault="00000000" w:rsidP="00086DC9">
      <w:pPr>
        <w:spacing w:line="240" w:lineRule="auto"/>
      </w:pPr>
      <w:r>
        <w:t>- [ ] Optimistic updates with rollback</w:t>
      </w:r>
    </w:p>
    <w:p w14:paraId="6D9B895A" w14:textId="77777777" w:rsidR="006F3F6D" w:rsidRDefault="00000000" w:rsidP="00086DC9">
      <w:pPr>
        <w:spacing w:line="240" w:lineRule="auto"/>
      </w:pPr>
      <w:r>
        <w:t>- [ ] Background sync functional</w:t>
      </w:r>
    </w:p>
    <w:p w14:paraId="02F136AA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GitHub Check</w:t>
      </w:r>
      <w:r>
        <w:t>: Advanced TanStack Query patterns working</w:t>
      </w:r>
    </w:p>
    <w:p w14:paraId="7ACAB9B2" w14:textId="77777777" w:rsidR="006F3F6D" w:rsidRDefault="006F3F6D" w:rsidP="00086DC9">
      <w:pPr>
        <w:spacing w:line="240" w:lineRule="auto"/>
      </w:pPr>
    </w:p>
    <w:p w14:paraId="4E42ECBC" w14:textId="087C2944" w:rsidR="006F3F6D" w:rsidRDefault="00000000" w:rsidP="00086DC9">
      <w:pPr>
        <w:spacing w:line="240" w:lineRule="auto"/>
      </w:pPr>
      <w:r>
        <w:rPr>
          <w:b/>
          <w:sz w:val="32"/>
        </w:rPr>
        <w:t>Day 1</w:t>
      </w:r>
      <w:r w:rsidR="00A054D4">
        <w:rPr>
          <w:b/>
          <w:sz w:val="32"/>
        </w:rPr>
        <w:t>5</w:t>
      </w:r>
      <w:r>
        <w:rPr>
          <w:b/>
          <w:sz w:val="32"/>
        </w:rPr>
        <w:t>: Advanced TanStack Query - Part 2</w:t>
      </w:r>
    </w:p>
    <w:p w14:paraId="7880B7A5" w14:textId="77777777" w:rsidR="006F3F6D" w:rsidRDefault="006F3F6D" w:rsidP="00086DC9">
      <w:pPr>
        <w:spacing w:line="240" w:lineRule="auto"/>
      </w:pPr>
    </w:p>
    <w:p w14:paraId="7D121C7D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3ADBE8D0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217F41B7" w14:textId="77777777" w:rsidR="006F3F6D" w:rsidRDefault="00000000" w:rsidP="00086DC9">
      <w:pPr>
        <w:spacing w:line="240" w:lineRule="auto"/>
      </w:pPr>
      <w:r>
        <w:t>- Implement query persistence and hydration</w:t>
      </w:r>
    </w:p>
    <w:p w14:paraId="2A08CE44" w14:textId="77777777" w:rsidR="006F3F6D" w:rsidRDefault="00000000" w:rsidP="00086DC9">
      <w:pPr>
        <w:spacing w:line="240" w:lineRule="auto"/>
      </w:pPr>
      <w:r>
        <w:t>- Create custom query hooks and utilities</w:t>
      </w:r>
    </w:p>
    <w:p w14:paraId="2EDDD6CE" w14:textId="77777777" w:rsidR="006F3F6D" w:rsidRDefault="00000000" w:rsidP="00086DC9">
      <w:pPr>
        <w:spacing w:line="240" w:lineRule="auto"/>
      </w:pPr>
      <w:r>
        <w:t>- Handle complex error scenarios</w:t>
      </w:r>
    </w:p>
    <w:p w14:paraId="0F8656FC" w14:textId="77777777" w:rsidR="006F3F6D" w:rsidRDefault="00000000" w:rsidP="00086DC9">
      <w:pPr>
        <w:spacing w:line="240" w:lineRule="auto"/>
      </w:pPr>
      <w:r>
        <w:t>- Optimize performance with selective updates</w:t>
      </w:r>
    </w:p>
    <w:p w14:paraId="2FC3B33A" w14:textId="77777777" w:rsidR="006F3F6D" w:rsidRDefault="006F3F6D" w:rsidP="00086DC9">
      <w:pPr>
        <w:spacing w:line="240" w:lineRule="auto"/>
      </w:pPr>
    </w:p>
    <w:p w14:paraId="01BF7BF6" w14:textId="77777777" w:rsidR="006F3F6D" w:rsidRDefault="00000000" w:rsidP="00086DC9">
      <w:pPr>
        <w:spacing w:line="240" w:lineRule="auto"/>
      </w:pPr>
      <w:r>
        <w:rPr>
          <w:b/>
        </w:rPr>
        <w:t>Exercises</w:t>
      </w:r>
      <w:r>
        <w:t>:</w:t>
      </w:r>
    </w:p>
    <w:p w14:paraId="2A032F36" w14:textId="77777777" w:rsidR="006F3F6D" w:rsidRDefault="006F3F6D" w:rsidP="00086DC9">
      <w:pPr>
        <w:spacing w:line="240" w:lineRule="auto"/>
      </w:pPr>
    </w:p>
    <w:p w14:paraId="5736EFDA" w14:textId="77777777" w:rsidR="006F3F6D" w:rsidRDefault="00000000" w:rsidP="00086DC9">
      <w:pPr>
        <w:spacing w:line="240" w:lineRule="auto"/>
      </w:pPr>
      <w:r>
        <w:rPr>
          <w:b/>
          <w:sz w:val="28"/>
        </w:rPr>
        <w:t>Morning (4 hours):</w:t>
      </w:r>
    </w:p>
    <w:p w14:paraId="719C68BE" w14:textId="77777777" w:rsidR="006F3F6D" w:rsidRDefault="00000000" w:rsidP="00086DC9">
      <w:pPr>
        <w:spacing w:line="240" w:lineRule="auto"/>
      </w:pPr>
      <w:r>
        <w:t>- Implement query persistence to localStorage</w:t>
      </w:r>
    </w:p>
    <w:p w14:paraId="186B261B" w14:textId="77777777" w:rsidR="006F3F6D" w:rsidRDefault="00000000" w:rsidP="00086DC9">
      <w:pPr>
        <w:spacing w:line="240" w:lineRule="auto"/>
      </w:pPr>
      <w:r>
        <w:t>- Create custom hooks for complex data transformations</w:t>
      </w:r>
    </w:p>
    <w:p w14:paraId="61A18EA2" w14:textId="77777777" w:rsidR="006F3F6D" w:rsidRDefault="00000000" w:rsidP="00086DC9">
      <w:pPr>
        <w:spacing w:line="240" w:lineRule="auto"/>
      </w:pPr>
      <w:r>
        <w:t>- Set up query hydration for server-side rendering preparation</w:t>
      </w:r>
    </w:p>
    <w:p w14:paraId="0DE9B8DE" w14:textId="77777777" w:rsidR="006F3F6D" w:rsidRDefault="00000000" w:rsidP="00086DC9">
      <w:pPr>
        <w:spacing w:line="240" w:lineRule="auto"/>
      </w:pPr>
      <w:r>
        <w:t>- Build query utilities for common patterns</w:t>
      </w:r>
    </w:p>
    <w:p w14:paraId="5A65D239" w14:textId="77777777" w:rsidR="006F3F6D" w:rsidRDefault="006F3F6D" w:rsidP="00086DC9">
      <w:pPr>
        <w:spacing w:line="240" w:lineRule="auto"/>
      </w:pPr>
    </w:p>
    <w:p w14:paraId="0F3EA9AE" w14:textId="77777777" w:rsidR="006F3F6D" w:rsidRDefault="00000000" w:rsidP="00086DC9">
      <w:pPr>
        <w:spacing w:line="240" w:lineRule="auto"/>
      </w:pPr>
      <w:r>
        <w:rPr>
          <w:b/>
          <w:sz w:val="28"/>
        </w:rPr>
        <w:lastRenderedPageBreak/>
        <w:t>Afternoon (4 hours):</w:t>
      </w:r>
    </w:p>
    <w:p w14:paraId="72002AEF" w14:textId="77777777" w:rsidR="006F3F6D" w:rsidRDefault="00000000" w:rsidP="00086DC9">
      <w:pPr>
        <w:spacing w:line="240" w:lineRule="auto"/>
      </w:pPr>
      <w:r>
        <w:t>- Implement advanced error handling and retry logic</w:t>
      </w:r>
    </w:p>
    <w:p w14:paraId="0B7C11E8" w14:textId="77777777" w:rsidR="006F3F6D" w:rsidRDefault="00000000" w:rsidP="00086DC9">
      <w:pPr>
        <w:spacing w:line="240" w:lineRule="auto"/>
      </w:pPr>
      <w:r>
        <w:t>- Create selective query updates and partial data fetching</w:t>
      </w:r>
    </w:p>
    <w:p w14:paraId="31C7A728" w14:textId="77777777" w:rsidR="006F3F6D" w:rsidRDefault="00000000" w:rsidP="00086DC9">
      <w:pPr>
        <w:spacing w:line="240" w:lineRule="auto"/>
      </w:pPr>
      <w:r>
        <w:t>- Build query debugging tools and devtools integration</w:t>
      </w:r>
    </w:p>
    <w:p w14:paraId="53647402" w14:textId="77777777" w:rsidR="006F3F6D" w:rsidRDefault="00000000" w:rsidP="00086DC9">
      <w:pPr>
        <w:spacing w:line="240" w:lineRule="auto"/>
      </w:pPr>
      <w:r>
        <w:t>- Optimize query performance with selective subscriptions</w:t>
      </w:r>
    </w:p>
    <w:p w14:paraId="4FC35FB2" w14:textId="77777777" w:rsidR="006F3F6D" w:rsidRDefault="006F3F6D" w:rsidP="00086DC9">
      <w:pPr>
        <w:spacing w:line="240" w:lineRule="auto"/>
      </w:pPr>
    </w:p>
    <w:p w14:paraId="153B09E1" w14:textId="77777777" w:rsidR="006F3F6D" w:rsidRDefault="00000000" w:rsidP="00086DC9">
      <w:pPr>
        <w:spacing w:line="240" w:lineRule="auto"/>
      </w:pPr>
      <w:r>
        <w:rPr>
          <w:b/>
        </w:rPr>
        <w:t>Deliverables</w:t>
      </w:r>
      <w:r>
        <w:t>:</w:t>
      </w:r>
    </w:p>
    <w:p w14:paraId="14F6CAE4" w14:textId="77777777" w:rsidR="006F3F6D" w:rsidRDefault="00000000" w:rsidP="00086DC9">
      <w:pPr>
        <w:spacing w:line="240" w:lineRule="auto"/>
      </w:pPr>
      <w:r>
        <w:t>- [ ] Query persistence implemented</w:t>
      </w:r>
    </w:p>
    <w:p w14:paraId="5AD2519C" w14:textId="77777777" w:rsidR="006F3F6D" w:rsidRDefault="00000000" w:rsidP="00086DC9">
      <w:pPr>
        <w:spacing w:line="240" w:lineRule="auto"/>
      </w:pPr>
      <w:r>
        <w:t>- [ ] Custom query hooks created</w:t>
      </w:r>
    </w:p>
    <w:p w14:paraId="5191C422" w14:textId="77777777" w:rsidR="006F3F6D" w:rsidRDefault="00000000" w:rsidP="00086DC9">
      <w:pPr>
        <w:spacing w:line="240" w:lineRule="auto"/>
      </w:pPr>
      <w:r>
        <w:t>- [ ] Advanced error handling working</w:t>
      </w:r>
    </w:p>
    <w:p w14:paraId="601E2CDC" w14:textId="77777777" w:rsidR="006F3F6D" w:rsidRDefault="00000000" w:rsidP="00086DC9">
      <w:pPr>
        <w:spacing w:line="240" w:lineRule="auto"/>
      </w:pPr>
      <w:r>
        <w:t>- [ ] Performance optimizations active</w:t>
      </w:r>
    </w:p>
    <w:p w14:paraId="00ABCBF8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GitHub Check</w:t>
      </w:r>
      <w:r>
        <w:t>: Advanced query features complete</w:t>
      </w:r>
    </w:p>
    <w:p w14:paraId="59BC869D" w14:textId="77777777" w:rsidR="006F3F6D" w:rsidRDefault="006F3F6D" w:rsidP="00086DC9">
      <w:pPr>
        <w:spacing w:line="240" w:lineRule="auto"/>
      </w:pPr>
    </w:p>
    <w:p w14:paraId="3085249B" w14:textId="460018B9" w:rsidR="006F3F6D" w:rsidRDefault="00000000" w:rsidP="00086DC9">
      <w:pPr>
        <w:spacing w:line="240" w:lineRule="auto"/>
      </w:pPr>
      <w:r>
        <w:rPr>
          <w:b/>
          <w:sz w:val="32"/>
        </w:rPr>
        <w:t>Day 1</w:t>
      </w:r>
      <w:r w:rsidR="00A054D4">
        <w:rPr>
          <w:b/>
          <w:sz w:val="32"/>
        </w:rPr>
        <w:t>6</w:t>
      </w:r>
      <w:r>
        <w:rPr>
          <w:b/>
          <w:sz w:val="32"/>
        </w:rPr>
        <w:t>: Testing Strategy &amp; Implementation</w:t>
      </w:r>
    </w:p>
    <w:p w14:paraId="7EDA1F01" w14:textId="77777777" w:rsidR="006F3F6D" w:rsidRDefault="006F3F6D" w:rsidP="00086DC9">
      <w:pPr>
        <w:spacing w:line="240" w:lineRule="auto"/>
      </w:pPr>
    </w:p>
    <w:p w14:paraId="10E45B42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238DAA0D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0CC17B9C" w14:textId="77777777" w:rsidR="006F3F6D" w:rsidRDefault="00000000" w:rsidP="00086DC9">
      <w:pPr>
        <w:spacing w:line="240" w:lineRule="auto"/>
      </w:pPr>
      <w:r>
        <w:t>- Implement comprehensive testing strategy for TanStack Query</w:t>
      </w:r>
    </w:p>
    <w:p w14:paraId="75AFBCB3" w14:textId="77777777" w:rsidR="006F3F6D" w:rsidRDefault="00000000" w:rsidP="00086DC9">
      <w:pPr>
        <w:spacing w:line="240" w:lineRule="auto"/>
      </w:pPr>
      <w:r>
        <w:t>- Test complex query scenarios and mutations</w:t>
      </w:r>
    </w:p>
    <w:p w14:paraId="71E72599" w14:textId="77777777" w:rsidR="006F3F6D" w:rsidRDefault="00000000" w:rsidP="00086DC9">
      <w:pPr>
        <w:spacing w:line="240" w:lineRule="auto"/>
      </w:pPr>
      <w:r>
        <w:t>- Create integration tests for data flow</w:t>
      </w:r>
    </w:p>
    <w:p w14:paraId="4B9A411D" w14:textId="77777777" w:rsidR="006F3F6D" w:rsidRDefault="00000000" w:rsidP="00086DC9">
      <w:pPr>
        <w:spacing w:line="240" w:lineRule="auto"/>
      </w:pPr>
      <w:r>
        <w:t>- Achieve high test coverage with meaningful tests</w:t>
      </w:r>
    </w:p>
    <w:p w14:paraId="77C0C9FA" w14:textId="77777777" w:rsidR="006F3F6D" w:rsidRDefault="006F3F6D" w:rsidP="00086DC9">
      <w:pPr>
        <w:spacing w:line="240" w:lineRule="auto"/>
      </w:pPr>
    </w:p>
    <w:p w14:paraId="3A1170DC" w14:textId="77777777" w:rsidR="006F3F6D" w:rsidRDefault="00000000" w:rsidP="00086DC9">
      <w:pPr>
        <w:spacing w:line="240" w:lineRule="auto"/>
      </w:pPr>
      <w:r>
        <w:rPr>
          <w:b/>
        </w:rPr>
        <w:t>Exercises</w:t>
      </w:r>
      <w:r>
        <w:t>:</w:t>
      </w:r>
    </w:p>
    <w:p w14:paraId="4A237745" w14:textId="77777777" w:rsidR="006F3F6D" w:rsidRDefault="006F3F6D" w:rsidP="00086DC9">
      <w:pPr>
        <w:spacing w:line="240" w:lineRule="auto"/>
      </w:pPr>
    </w:p>
    <w:p w14:paraId="4DA3799E" w14:textId="77777777" w:rsidR="006F3F6D" w:rsidRDefault="00000000" w:rsidP="00086DC9">
      <w:pPr>
        <w:spacing w:line="240" w:lineRule="auto"/>
      </w:pPr>
      <w:r>
        <w:rPr>
          <w:b/>
          <w:sz w:val="28"/>
        </w:rPr>
        <w:t>Morning (4 hours):</w:t>
      </w:r>
    </w:p>
    <w:p w14:paraId="137D7D4A" w14:textId="77777777" w:rsidR="006F3F6D" w:rsidRDefault="00000000" w:rsidP="00086DC9">
      <w:pPr>
        <w:spacing w:line="240" w:lineRule="auto"/>
      </w:pPr>
      <w:r>
        <w:t>- Set up Jest and React Testing Library for TanStack Query testing</w:t>
      </w:r>
    </w:p>
    <w:p w14:paraId="503C4005" w14:textId="77777777" w:rsidR="006F3F6D" w:rsidRDefault="00000000" w:rsidP="00086DC9">
      <w:pPr>
        <w:spacing w:line="240" w:lineRule="auto"/>
      </w:pPr>
      <w:r>
        <w:t>- Create unit tests for custom query hooks</w:t>
      </w:r>
    </w:p>
    <w:p w14:paraId="3270EC3D" w14:textId="77777777" w:rsidR="006F3F6D" w:rsidRDefault="00000000" w:rsidP="00086DC9">
      <w:pPr>
        <w:spacing w:line="240" w:lineRule="auto"/>
      </w:pPr>
      <w:r>
        <w:t>- Test query mutations and optimistic updates</w:t>
      </w:r>
    </w:p>
    <w:p w14:paraId="3123B3A2" w14:textId="77777777" w:rsidR="006F3F6D" w:rsidRDefault="00000000" w:rsidP="00086DC9">
      <w:pPr>
        <w:spacing w:line="240" w:lineRule="auto"/>
      </w:pPr>
      <w:r>
        <w:t>- Mock API calls and test error scenarios</w:t>
      </w:r>
    </w:p>
    <w:p w14:paraId="41AF0EAA" w14:textId="77777777" w:rsidR="006F3F6D" w:rsidRDefault="006F3F6D" w:rsidP="00086DC9">
      <w:pPr>
        <w:spacing w:line="240" w:lineRule="auto"/>
      </w:pPr>
    </w:p>
    <w:p w14:paraId="73D26E2A" w14:textId="77777777" w:rsidR="006F3F6D" w:rsidRDefault="00000000" w:rsidP="00086DC9">
      <w:pPr>
        <w:spacing w:line="240" w:lineRule="auto"/>
      </w:pPr>
      <w:r>
        <w:rPr>
          <w:b/>
          <w:sz w:val="28"/>
        </w:rPr>
        <w:t>Afternoon (4 hours):</w:t>
      </w:r>
    </w:p>
    <w:p w14:paraId="6AD93C5D" w14:textId="77777777" w:rsidR="006F3F6D" w:rsidRDefault="00000000" w:rsidP="00086DC9">
      <w:pPr>
        <w:spacing w:line="240" w:lineRule="auto"/>
      </w:pPr>
      <w:r>
        <w:lastRenderedPageBreak/>
        <w:t>- Write integration tests for complete data flows</w:t>
      </w:r>
    </w:p>
    <w:p w14:paraId="2AEDA669" w14:textId="77777777" w:rsidR="006F3F6D" w:rsidRDefault="00000000" w:rsidP="00086DC9">
      <w:pPr>
        <w:spacing w:line="240" w:lineRule="auto"/>
      </w:pPr>
      <w:r>
        <w:t>- Test complex query interactions and dependencies</w:t>
      </w:r>
    </w:p>
    <w:p w14:paraId="7A15CFE6" w14:textId="77777777" w:rsidR="006F3F6D" w:rsidRDefault="00000000" w:rsidP="00086DC9">
      <w:pPr>
        <w:spacing w:line="240" w:lineRule="auto"/>
      </w:pPr>
      <w:r>
        <w:t>- Create end-to-end tests for critical user journeys</w:t>
      </w:r>
    </w:p>
    <w:p w14:paraId="31D5AEE1" w14:textId="77777777" w:rsidR="006F3F6D" w:rsidRDefault="00000000" w:rsidP="00086DC9">
      <w:pPr>
        <w:spacing w:line="240" w:lineRule="auto"/>
      </w:pPr>
      <w:r>
        <w:t>- Achieve minimum 80% test coverage</w:t>
      </w:r>
    </w:p>
    <w:p w14:paraId="6DA2BF2F" w14:textId="77777777" w:rsidR="006F3F6D" w:rsidRDefault="00000000" w:rsidP="00086DC9">
      <w:pPr>
        <w:spacing w:line="240" w:lineRule="auto"/>
      </w:pPr>
      <w:r>
        <w:t>- Set up test reporting and coverage analysis</w:t>
      </w:r>
    </w:p>
    <w:p w14:paraId="178D58ED" w14:textId="77777777" w:rsidR="006F3F6D" w:rsidRDefault="006F3F6D" w:rsidP="00086DC9">
      <w:pPr>
        <w:spacing w:line="240" w:lineRule="auto"/>
      </w:pPr>
    </w:p>
    <w:p w14:paraId="24993079" w14:textId="77777777" w:rsidR="006F3F6D" w:rsidRDefault="00000000" w:rsidP="00086DC9">
      <w:pPr>
        <w:spacing w:line="240" w:lineRule="auto"/>
      </w:pPr>
      <w:r>
        <w:rPr>
          <w:b/>
        </w:rPr>
        <w:t>Deliverables</w:t>
      </w:r>
      <w:r>
        <w:t>:</w:t>
      </w:r>
    </w:p>
    <w:p w14:paraId="23E56A86" w14:textId="77777777" w:rsidR="006F3F6D" w:rsidRDefault="00000000" w:rsidP="00086DC9">
      <w:pPr>
        <w:spacing w:line="240" w:lineRule="auto"/>
      </w:pPr>
      <w:r>
        <w:t>- [ ] Comprehensive test suite for TanStack Query implemented</w:t>
      </w:r>
    </w:p>
    <w:p w14:paraId="333464FB" w14:textId="77777777" w:rsidR="006F3F6D" w:rsidRDefault="00000000" w:rsidP="00086DC9">
      <w:pPr>
        <w:spacing w:line="240" w:lineRule="auto"/>
      </w:pPr>
      <w:r>
        <w:t>- [ ] Query hooks and mutations tested</w:t>
      </w:r>
    </w:p>
    <w:p w14:paraId="7C12C3E7" w14:textId="77777777" w:rsidR="006F3F6D" w:rsidRDefault="00000000" w:rsidP="00086DC9">
      <w:pPr>
        <w:spacing w:line="240" w:lineRule="auto"/>
      </w:pPr>
      <w:r>
        <w:t>- [ ] Integration tests covering data flows</w:t>
      </w:r>
    </w:p>
    <w:p w14:paraId="76F26322" w14:textId="77777777" w:rsidR="006F3F6D" w:rsidRDefault="00000000" w:rsidP="00086DC9">
      <w:pPr>
        <w:spacing w:line="240" w:lineRule="auto"/>
      </w:pPr>
      <w:r>
        <w:t>- [ ] Test coverage above 80%</w:t>
      </w:r>
    </w:p>
    <w:p w14:paraId="4BD2170C" w14:textId="77777777" w:rsidR="006F3F6D" w:rsidRDefault="00000000" w:rsidP="00086DC9">
      <w:pPr>
        <w:spacing w:line="240" w:lineRule="auto"/>
      </w:pPr>
      <w:r>
        <w:t xml:space="preserve">- </w:t>
      </w:r>
      <w:r>
        <w:rPr>
          <w:b/>
        </w:rPr>
        <w:t>GitHub Check</w:t>
      </w:r>
      <w:r>
        <w:t>: Testing suite complete and passing</w:t>
      </w:r>
    </w:p>
    <w:p w14:paraId="55CAFF66" w14:textId="77777777" w:rsidR="006F3F6D" w:rsidRDefault="006F3F6D" w:rsidP="00086DC9">
      <w:pPr>
        <w:spacing w:line="240" w:lineRule="auto"/>
      </w:pPr>
    </w:p>
    <w:p w14:paraId="67B4D64D" w14:textId="77777777" w:rsidR="006F3F6D" w:rsidRDefault="006F3F6D" w:rsidP="00086DC9">
      <w:pPr>
        <w:spacing w:line="240" w:lineRule="auto"/>
      </w:pPr>
    </w:p>
    <w:p w14:paraId="1F8E378B" w14:textId="77777777" w:rsidR="006F3F6D" w:rsidRDefault="00000000" w:rsidP="00086DC9">
      <w:pPr>
        <w:spacing w:line="240" w:lineRule="auto"/>
      </w:pPr>
      <w:r>
        <w:rPr>
          <w:b/>
          <w:sz w:val="36"/>
        </w:rPr>
        <w:t>📋 OPTIONAL ADVANCED FEATURES</w:t>
      </w:r>
    </w:p>
    <w:p w14:paraId="2DF594BB" w14:textId="77777777" w:rsidR="006F3F6D" w:rsidRDefault="006F3F6D" w:rsidP="00086DC9">
      <w:pPr>
        <w:spacing w:line="240" w:lineRule="auto"/>
      </w:pPr>
    </w:p>
    <w:p w14:paraId="41579D7B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Optional Days (Days 15+)  </w:t>
      </w:r>
    </w:p>
    <w:p w14:paraId="59413F77" w14:textId="77777777" w:rsidR="006F3F6D" w:rsidRDefault="00000000" w:rsidP="00086DC9">
      <w:pPr>
        <w:spacing w:line="240" w:lineRule="auto"/>
      </w:pPr>
      <w:r>
        <w:rPr>
          <w:b/>
        </w:rPr>
        <w:t>Focus</w:t>
      </w:r>
      <w:r>
        <w:t xml:space="preserve">: Advanced Development Tools, Quality Assurance  </w:t>
      </w:r>
    </w:p>
    <w:p w14:paraId="372C9285" w14:textId="77777777" w:rsidR="006F3F6D" w:rsidRDefault="00000000" w:rsidP="00086DC9">
      <w:pPr>
        <w:spacing w:line="240" w:lineRule="auto"/>
      </w:pPr>
      <w:r>
        <w:rPr>
          <w:b/>
        </w:rPr>
        <w:t>Total Hours</w:t>
      </w:r>
      <w:r>
        <w:t>: Variable</w:t>
      </w:r>
    </w:p>
    <w:p w14:paraId="43FDCD6F" w14:textId="77777777" w:rsidR="006F3F6D" w:rsidRDefault="006F3F6D" w:rsidP="00086DC9">
      <w:pPr>
        <w:spacing w:line="240" w:lineRule="auto"/>
      </w:pPr>
    </w:p>
    <w:p w14:paraId="7ABF0259" w14:textId="77777777" w:rsidR="006F3F6D" w:rsidRDefault="00000000" w:rsidP="00086DC9">
      <w:pPr>
        <w:spacing w:line="240" w:lineRule="auto"/>
      </w:pPr>
      <w:r>
        <w:rPr>
          <w:b/>
          <w:sz w:val="32"/>
        </w:rPr>
        <w:t>Day XX: Advanced Testing &amp; Quality Assurance (Optional)</w:t>
      </w:r>
    </w:p>
    <w:p w14:paraId="0CCA072C" w14:textId="77777777" w:rsidR="006F3F6D" w:rsidRDefault="006F3F6D" w:rsidP="00086DC9">
      <w:pPr>
        <w:spacing w:line="240" w:lineRule="auto"/>
      </w:pPr>
    </w:p>
    <w:p w14:paraId="3D81D9C2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398BB8D9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403F40B6" w14:textId="77777777" w:rsidR="006F3F6D" w:rsidRDefault="00000000" w:rsidP="00086DC9">
      <w:pPr>
        <w:spacing w:line="240" w:lineRule="auto"/>
      </w:pPr>
      <w:r>
        <w:t>- Implement advanced testing strategies</w:t>
      </w:r>
    </w:p>
    <w:p w14:paraId="55A264D3" w14:textId="77777777" w:rsidR="006F3F6D" w:rsidRDefault="00000000" w:rsidP="00086DC9">
      <w:pPr>
        <w:spacing w:line="240" w:lineRule="auto"/>
      </w:pPr>
      <w:r>
        <w:t>- Set up automated quality checks</w:t>
      </w:r>
    </w:p>
    <w:p w14:paraId="5202E345" w14:textId="77777777" w:rsidR="006F3F6D" w:rsidRDefault="00000000" w:rsidP="00086DC9">
      <w:pPr>
        <w:spacing w:line="240" w:lineRule="auto"/>
      </w:pPr>
      <w:r>
        <w:t>- Add performance testing and monitoring</w:t>
      </w:r>
    </w:p>
    <w:p w14:paraId="53D5A821" w14:textId="77777777" w:rsidR="006F3F6D" w:rsidRDefault="00000000" w:rsidP="00086DC9">
      <w:pPr>
        <w:spacing w:line="240" w:lineRule="auto"/>
      </w:pPr>
      <w:r>
        <w:t>- Create comprehensive QA processes</w:t>
      </w:r>
    </w:p>
    <w:p w14:paraId="469FE091" w14:textId="77777777" w:rsidR="006F3F6D" w:rsidRDefault="006F3F6D" w:rsidP="00086DC9">
      <w:pPr>
        <w:spacing w:line="240" w:lineRule="auto"/>
      </w:pPr>
    </w:p>
    <w:p w14:paraId="7E76E7B3" w14:textId="77777777" w:rsidR="006F3F6D" w:rsidRDefault="00000000" w:rsidP="00086DC9">
      <w:pPr>
        <w:spacing w:line="240" w:lineRule="auto"/>
      </w:pPr>
      <w:r>
        <w:rPr>
          <w:b/>
          <w:sz w:val="32"/>
        </w:rPr>
        <w:t>Day XX: Docker Configuration &amp; Containerization (Optional)</w:t>
      </w:r>
    </w:p>
    <w:p w14:paraId="32A3B3BE" w14:textId="77777777" w:rsidR="006F3F6D" w:rsidRDefault="006F3F6D" w:rsidP="00086DC9">
      <w:pPr>
        <w:spacing w:line="240" w:lineRule="auto"/>
      </w:pPr>
    </w:p>
    <w:p w14:paraId="4D334149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425C6F60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6F299841" w14:textId="77777777" w:rsidR="006F3F6D" w:rsidRDefault="00000000" w:rsidP="00086DC9">
      <w:pPr>
        <w:spacing w:line="240" w:lineRule="auto"/>
      </w:pPr>
      <w:r>
        <w:t>- Create Docker containers for React application</w:t>
      </w:r>
    </w:p>
    <w:p w14:paraId="29C2E269" w14:textId="77777777" w:rsidR="006F3F6D" w:rsidRDefault="00000000" w:rsidP="00086DC9">
      <w:pPr>
        <w:spacing w:line="240" w:lineRule="auto"/>
      </w:pPr>
      <w:r>
        <w:t>- Configure multi-stage builds for optimization</w:t>
      </w:r>
    </w:p>
    <w:p w14:paraId="3474A618" w14:textId="77777777" w:rsidR="006F3F6D" w:rsidRDefault="00000000" w:rsidP="00086DC9">
      <w:pPr>
        <w:spacing w:line="240" w:lineRule="auto"/>
      </w:pPr>
      <w:r>
        <w:t>- Set up container orchestration for development</w:t>
      </w:r>
    </w:p>
    <w:p w14:paraId="7A14B949" w14:textId="77777777" w:rsidR="006F3F6D" w:rsidRDefault="00000000" w:rsidP="00086DC9">
      <w:pPr>
        <w:spacing w:line="240" w:lineRule="auto"/>
      </w:pPr>
      <w:r>
        <w:t>- Implement production-ready containerization</w:t>
      </w:r>
    </w:p>
    <w:p w14:paraId="08152C2B" w14:textId="77777777" w:rsidR="006F3F6D" w:rsidRDefault="006F3F6D" w:rsidP="00086DC9">
      <w:pPr>
        <w:spacing w:line="240" w:lineRule="auto"/>
      </w:pPr>
    </w:p>
    <w:p w14:paraId="2F4C30D5" w14:textId="77777777" w:rsidR="006F3F6D" w:rsidRDefault="00000000" w:rsidP="00086DC9">
      <w:pPr>
        <w:spacing w:line="240" w:lineRule="auto"/>
      </w:pPr>
      <w:r>
        <w:rPr>
          <w:b/>
          <w:sz w:val="32"/>
        </w:rPr>
        <w:t>Day XX: CI/CD Pipeline &amp; GitHub Actions (Optional)</w:t>
      </w:r>
    </w:p>
    <w:p w14:paraId="18FA3299" w14:textId="77777777" w:rsidR="006F3F6D" w:rsidRDefault="006F3F6D" w:rsidP="00086DC9">
      <w:pPr>
        <w:spacing w:line="240" w:lineRule="auto"/>
      </w:pPr>
    </w:p>
    <w:p w14:paraId="5173DB8B" w14:textId="77777777" w:rsidR="006F3F6D" w:rsidRDefault="00000000" w:rsidP="00086DC9">
      <w:pPr>
        <w:spacing w:line="240" w:lineRule="auto"/>
      </w:pPr>
      <w:r>
        <w:rPr>
          <w:b/>
        </w:rPr>
        <w:t>Duration</w:t>
      </w:r>
      <w:r>
        <w:t xml:space="preserve">: 8 hours  </w:t>
      </w:r>
    </w:p>
    <w:p w14:paraId="64BA33AB" w14:textId="77777777" w:rsidR="006F3F6D" w:rsidRDefault="00000000" w:rsidP="00086DC9">
      <w:pPr>
        <w:spacing w:line="240" w:lineRule="auto"/>
      </w:pPr>
      <w:r>
        <w:rPr>
          <w:b/>
        </w:rPr>
        <w:t>Learning Objectives</w:t>
      </w:r>
      <w:r>
        <w:t>:</w:t>
      </w:r>
    </w:p>
    <w:p w14:paraId="565D0E99" w14:textId="77777777" w:rsidR="006F3F6D" w:rsidRDefault="00000000" w:rsidP="00086DC9">
      <w:pPr>
        <w:spacing w:line="240" w:lineRule="auto"/>
      </w:pPr>
      <w:r>
        <w:t>- Set up automated CI/CD pipeline</w:t>
      </w:r>
    </w:p>
    <w:p w14:paraId="4B05D780" w14:textId="77777777" w:rsidR="006F3F6D" w:rsidRDefault="00000000" w:rsidP="00086DC9">
      <w:pPr>
        <w:spacing w:line="240" w:lineRule="auto"/>
      </w:pPr>
      <w:r>
        <w:t>- Implement automated testing and deployment</w:t>
      </w:r>
    </w:p>
    <w:p w14:paraId="3A293420" w14:textId="77777777" w:rsidR="006F3F6D" w:rsidRDefault="00000000" w:rsidP="00086DC9">
      <w:pPr>
        <w:spacing w:line="240" w:lineRule="auto"/>
      </w:pPr>
      <w:r>
        <w:t>- Configure code quality checks and security scanning</w:t>
      </w:r>
    </w:p>
    <w:p w14:paraId="59C1754F" w14:textId="77777777" w:rsidR="006F3F6D" w:rsidRDefault="00000000" w:rsidP="00086DC9">
      <w:pPr>
        <w:spacing w:line="240" w:lineRule="auto"/>
      </w:pPr>
      <w:r>
        <w:t>- Deploy to production environment</w:t>
      </w:r>
    </w:p>
    <w:p w14:paraId="6DBE2EB0" w14:textId="77777777" w:rsidR="006F3F6D" w:rsidRDefault="006F3F6D" w:rsidP="00086DC9">
      <w:pPr>
        <w:spacing w:line="240" w:lineRule="auto"/>
      </w:pPr>
    </w:p>
    <w:p w14:paraId="341211B8" w14:textId="77777777" w:rsidR="006F3F6D" w:rsidRDefault="006F3F6D" w:rsidP="00086DC9">
      <w:pPr>
        <w:spacing w:line="240" w:lineRule="auto"/>
      </w:pPr>
    </w:p>
    <w:p w14:paraId="343E9C62" w14:textId="77777777" w:rsidR="006F3F6D" w:rsidRDefault="00000000" w:rsidP="00086DC9">
      <w:pPr>
        <w:spacing w:line="240" w:lineRule="auto"/>
      </w:pPr>
      <w:r>
        <w:rPr>
          <w:b/>
          <w:sz w:val="36"/>
        </w:rPr>
        <w:t>📊 Weekly Evaluation Criteria</w:t>
      </w:r>
    </w:p>
    <w:p w14:paraId="61021B97" w14:textId="77777777" w:rsidR="006F3F6D" w:rsidRDefault="006F3F6D" w:rsidP="00086DC9">
      <w:pPr>
        <w:spacing w:line="240" w:lineRule="auto"/>
      </w:pPr>
    </w:p>
    <w:p w14:paraId="28E94E57" w14:textId="77777777" w:rsidR="006F3F6D" w:rsidRDefault="00000000" w:rsidP="00086DC9">
      <w:pPr>
        <w:spacing w:line="240" w:lineRule="auto"/>
      </w:pPr>
      <w:r>
        <w:rPr>
          <w:b/>
          <w:sz w:val="32"/>
        </w:rPr>
        <w:t>Week 1 Evaluation:</w:t>
      </w:r>
    </w:p>
    <w:p w14:paraId="196F3B52" w14:textId="77777777" w:rsidR="006F3F6D" w:rsidRDefault="00000000" w:rsidP="00086DC9">
      <w:pPr>
        <w:spacing w:line="240" w:lineRule="auto"/>
      </w:pPr>
      <w:r>
        <w:t>- ✅ React environment fully configured</w:t>
      </w:r>
    </w:p>
    <w:p w14:paraId="5B4378DA" w14:textId="77777777" w:rsidR="006F3F6D" w:rsidRDefault="00000000" w:rsidP="00086DC9">
      <w:pPr>
        <w:spacing w:line="240" w:lineRule="auto"/>
      </w:pPr>
      <w:r>
        <w:t>- ✅ TypeScript integration working</w:t>
      </w:r>
    </w:p>
    <w:p w14:paraId="468028A6" w14:textId="77777777" w:rsidR="006F3F6D" w:rsidRDefault="00000000" w:rsidP="00086DC9">
      <w:pPr>
        <w:spacing w:line="240" w:lineRule="auto"/>
      </w:pPr>
      <w:r>
        <w:t>- ✅ Component architecture established</w:t>
      </w:r>
    </w:p>
    <w:p w14:paraId="3DA43FE5" w14:textId="77777777" w:rsidR="006F3F6D" w:rsidRDefault="00000000" w:rsidP="00086DC9">
      <w:pPr>
        <w:spacing w:line="240" w:lineRule="auto"/>
      </w:pPr>
      <w:r>
        <w:t>- ✅ Routing and form systems functional</w:t>
      </w:r>
    </w:p>
    <w:p w14:paraId="61341AFE" w14:textId="77777777" w:rsidR="006F3F6D" w:rsidRDefault="006F3F6D" w:rsidP="00086DC9">
      <w:pPr>
        <w:spacing w:line="240" w:lineRule="auto"/>
      </w:pPr>
    </w:p>
    <w:p w14:paraId="26FC6435" w14:textId="77777777" w:rsidR="006F3F6D" w:rsidRDefault="00000000" w:rsidP="00086DC9">
      <w:pPr>
        <w:spacing w:line="240" w:lineRule="auto"/>
      </w:pPr>
      <w:r>
        <w:rPr>
          <w:b/>
          <w:sz w:val="32"/>
        </w:rPr>
        <w:t>Week 1 Evaluation:</w:t>
      </w:r>
    </w:p>
    <w:p w14:paraId="3B9D083E" w14:textId="77777777" w:rsidR="006F3F6D" w:rsidRDefault="00000000" w:rsidP="00086DC9">
      <w:pPr>
        <w:spacing w:line="240" w:lineRule="auto"/>
      </w:pPr>
      <w:r>
        <w:t>- ✅ React environment fully configured</w:t>
      </w:r>
    </w:p>
    <w:p w14:paraId="1251F4D7" w14:textId="77777777" w:rsidR="006F3F6D" w:rsidRDefault="00000000" w:rsidP="00086DC9">
      <w:pPr>
        <w:spacing w:line="240" w:lineRule="auto"/>
      </w:pPr>
      <w:r>
        <w:t>- ✅ TypeScript integration working</w:t>
      </w:r>
    </w:p>
    <w:p w14:paraId="6D2A8610" w14:textId="77777777" w:rsidR="006F3F6D" w:rsidRDefault="00000000" w:rsidP="00086DC9">
      <w:pPr>
        <w:spacing w:line="240" w:lineRule="auto"/>
      </w:pPr>
      <w:r>
        <w:t>- ✅ Component architecture established</w:t>
      </w:r>
    </w:p>
    <w:p w14:paraId="1366093A" w14:textId="77777777" w:rsidR="006F3F6D" w:rsidRDefault="00000000" w:rsidP="00086DC9">
      <w:pPr>
        <w:spacing w:line="240" w:lineRule="auto"/>
      </w:pPr>
      <w:r>
        <w:lastRenderedPageBreak/>
        <w:t>- ✅ Routing and form systems functional</w:t>
      </w:r>
    </w:p>
    <w:p w14:paraId="4C7CC1D3" w14:textId="77777777" w:rsidR="006F3F6D" w:rsidRDefault="00000000" w:rsidP="00086DC9">
      <w:pPr>
        <w:spacing w:line="240" w:lineRule="auto"/>
      </w:pPr>
      <w:r>
        <w:t>- ✅ UI components and styling system working</w:t>
      </w:r>
    </w:p>
    <w:p w14:paraId="692487A1" w14:textId="77777777" w:rsidR="006F3F6D" w:rsidRDefault="006F3F6D" w:rsidP="00086DC9">
      <w:pPr>
        <w:spacing w:line="240" w:lineRule="auto"/>
      </w:pPr>
    </w:p>
    <w:p w14:paraId="39740C5F" w14:textId="77777777" w:rsidR="006F3F6D" w:rsidRDefault="00000000" w:rsidP="00086DC9">
      <w:pPr>
        <w:spacing w:line="240" w:lineRule="auto"/>
      </w:pPr>
      <w:r>
        <w:rPr>
          <w:b/>
          <w:sz w:val="32"/>
        </w:rPr>
        <w:t>Week 2 Evaluation:</w:t>
      </w:r>
    </w:p>
    <w:p w14:paraId="340B6D08" w14:textId="77777777" w:rsidR="006F3F6D" w:rsidRDefault="00000000" w:rsidP="00086DC9">
      <w:pPr>
        <w:spacing w:line="240" w:lineRule="auto"/>
      </w:pPr>
      <w:r>
        <w:t>- ✅ Comprehensive state management implemented (Zustand)</w:t>
      </w:r>
    </w:p>
    <w:p w14:paraId="3562A18D" w14:textId="77777777" w:rsidR="006F3F6D" w:rsidRDefault="00000000" w:rsidP="00086DC9">
      <w:pPr>
        <w:spacing w:line="240" w:lineRule="auto"/>
      </w:pPr>
      <w:r>
        <w:t>- ✅ API integration complete</w:t>
      </w:r>
    </w:p>
    <w:p w14:paraId="23DC694E" w14:textId="77777777" w:rsidR="006F3F6D" w:rsidRDefault="00000000" w:rsidP="00086DC9">
      <w:pPr>
        <w:spacing w:line="240" w:lineRule="auto"/>
      </w:pPr>
      <w:r>
        <w:t>- ✅ Authentication system secure</w:t>
      </w:r>
    </w:p>
    <w:p w14:paraId="59C088F6" w14:textId="77777777" w:rsidR="006F3F6D" w:rsidRDefault="00000000" w:rsidP="00086DC9">
      <w:pPr>
        <w:spacing w:line="240" w:lineRule="auto"/>
      </w:pPr>
      <w:r>
        <w:t>- ✅ Project management interface functional</w:t>
      </w:r>
    </w:p>
    <w:p w14:paraId="4A5324FA" w14:textId="77777777" w:rsidR="006F3F6D" w:rsidRDefault="006F3F6D" w:rsidP="00086DC9">
      <w:pPr>
        <w:spacing w:line="240" w:lineRule="auto"/>
      </w:pPr>
    </w:p>
    <w:p w14:paraId="72BE5BF7" w14:textId="77777777" w:rsidR="006F3F6D" w:rsidRDefault="00000000" w:rsidP="00086DC9">
      <w:pPr>
        <w:spacing w:line="240" w:lineRule="auto"/>
      </w:pPr>
      <w:r>
        <w:rPr>
          <w:b/>
          <w:sz w:val="32"/>
        </w:rPr>
        <w:t>Week 3 Evaluation:</w:t>
      </w:r>
    </w:p>
    <w:p w14:paraId="0BDB0812" w14:textId="77777777" w:rsidR="006F3F6D" w:rsidRDefault="00000000" w:rsidP="00086DC9">
      <w:pPr>
        <w:spacing w:line="240" w:lineRule="auto"/>
      </w:pPr>
      <w:r>
        <w:t>- ✅ Task management features complete</w:t>
      </w:r>
    </w:p>
    <w:p w14:paraId="6CD15F65" w14:textId="77777777" w:rsidR="006F3F6D" w:rsidRDefault="00000000" w:rsidP="00086DC9">
      <w:pPr>
        <w:spacing w:line="240" w:lineRule="auto"/>
      </w:pPr>
      <w:r>
        <w:t>- ✅ Advanced UI features enhance UX</w:t>
      </w:r>
    </w:p>
    <w:p w14:paraId="3745A31F" w14:textId="77777777" w:rsidR="006F3F6D" w:rsidRDefault="00000000" w:rsidP="00086DC9">
      <w:pPr>
        <w:spacing w:line="240" w:lineRule="auto"/>
      </w:pPr>
      <w:r>
        <w:t>- ✅ Advanced TanStack Query patterns mastered</w:t>
      </w:r>
    </w:p>
    <w:p w14:paraId="058FB8CD" w14:textId="77777777" w:rsidR="006F3F6D" w:rsidRDefault="00000000" w:rsidP="00086DC9">
      <w:pPr>
        <w:spacing w:line="240" w:lineRule="auto"/>
      </w:pPr>
      <w:r>
        <w:t>- ✅ Testing suite comprehensive (80%+ coverage)</w:t>
      </w:r>
    </w:p>
    <w:p w14:paraId="75B15075" w14:textId="77777777" w:rsidR="006F3F6D" w:rsidRDefault="00000000" w:rsidP="00086DC9">
      <w:pPr>
        <w:spacing w:line="240" w:lineRule="auto"/>
      </w:pPr>
      <w:r>
        <w:t>- ✅ Production-ready application</w:t>
      </w:r>
    </w:p>
    <w:p w14:paraId="2E689D5A" w14:textId="77777777" w:rsidR="006F3F6D" w:rsidRDefault="006F3F6D" w:rsidP="00086DC9">
      <w:pPr>
        <w:spacing w:line="240" w:lineRule="auto"/>
      </w:pPr>
    </w:p>
    <w:p w14:paraId="7E69617B" w14:textId="77777777" w:rsidR="006F3F6D" w:rsidRDefault="00000000" w:rsidP="00086DC9">
      <w:pPr>
        <w:spacing w:line="240" w:lineRule="auto"/>
      </w:pPr>
      <w:r>
        <w:rPr>
          <w:b/>
          <w:sz w:val="32"/>
        </w:rPr>
        <w:t>Week 4 Optional Evaluation:</w:t>
      </w:r>
    </w:p>
    <w:p w14:paraId="2BCD9915" w14:textId="77777777" w:rsidR="006F3F6D" w:rsidRDefault="00000000" w:rsidP="00086DC9">
      <w:pPr>
        <w:spacing w:line="240" w:lineRule="auto"/>
      </w:pPr>
      <w:r>
        <w:t>- ✅ Advanced testing and QA automation implemented</w:t>
      </w:r>
    </w:p>
    <w:p w14:paraId="0976759A" w14:textId="77777777" w:rsidR="006F3F6D" w:rsidRDefault="00000000" w:rsidP="00086DC9">
      <w:pPr>
        <w:spacing w:line="240" w:lineRule="auto"/>
      </w:pPr>
      <w:r>
        <w:t>- ✅ Documentation comprehensive and professional</w:t>
      </w:r>
    </w:p>
    <w:p w14:paraId="208A468D" w14:textId="77777777" w:rsidR="006F3F6D" w:rsidRDefault="00000000" w:rsidP="00086DC9">
      <w:pPr>
        <w:spacing w:line="240" w:lineRule="auto"/>
      </w:pPr>
      <w:r>
        <w:t>- ✅ CI/CD pipeline automated</w:t>
      </w:r>
    </w:p>
    <w:p w14:paraId="73C14C23" w14:textId="77777777" w:rsidR="006F3F6D" w:rsidRDefault="006F3F6D" w:rsidP="00086DC9">
      <w:pPr>
        <w:spacing w:line="240" w:lineRule="auto"/>
      </w:pPr>
    </w:p>
    <w:p w14:paraId="5992CE67" w14:textId="77777777" w:rsidR="006F3F6D" w:rsidRDefault="006F3F6D" w:rsidP="00086DC9">
      <w:pPr>
        <w:spacing w:line="240" w:lineRule="auto"/>
      </w:pPr>
    </w:p>
    <w:p w14:paraId="700530A3" w14:textId="77777777" w:rsidR="006F3F6D" w:rsidRDefault="00000000" w:rsidP="00086DC9">
      <w:pPr>
        <w:spacing w:line="240" w:lineRule="auto"/>
      </w:pPr>
      <w:r>
        <w:rPr>
          <w:b/>
          <w:sz w:val="36"/>
        </w:rPr>
        <w:t>🎯 Final Assessment Checklist</w:t>
      </w:r>
    </w:p>
    <w:p w14:paraId="1227DAA6" w14:textId="77777777" w:rsidR="006F3F6D" w:rsidRDefault="006F3F6D" w:rsidP="00086DC9">
      <w:pPr>
        <w:spacing w:line="240" w:lineRule="auto"/>
      </w:pPr>
    </w:p>
    <w:p w14:paraId="1DFBC87B" w14:textId="77777777" w:rsidR="006F3F6D" w:rsidRDefault="00000000" w:rsidP="00086DC9">
      <w:pPr>
        <w:spacing w:line="240" w:lineRule="auto"/>
      </w:pPr>
      <w:r>
        <w:rPr>
          <w:b/>
          <w:sz w:val="32"/>
        </w:rPr>
        <w:t>Technical Requirements:</w:t>
      </w:r>
    </w:p>
    <w:p w14:paraId="5F46D6AC" w14:textId="77777777" w:rsidR="006F3F6D" w:rsidRDefault="00000000" w:rsidP="00086DC9">
      <w:pPr>
        <w:spacing w:line="240" w:lineRule="auto"/>
      </w:pPr>
      <w:r>
        <w:t>- [ ] React 18+ with TypeScript fully implemented</w:t>
      </w:r>
    </w:p>
    <w:p w14:paraId="3BA662F8" w14:textId="77777777" w:rsidR="006F3F6D" w:rsidRDefault="00000000" w:rsidP="00086DC9">
      <w:pPr>
        <w:spacing w:line="240" w:lineRule="auto"/>
      </w:pPr>
      <w:r>
        <w:t>- [ ] Responsive design working across all devices</w:t>
      </w:r>
    </w:p>
    <w:p w14:paraId="792F9FCE" w14:textId="77777777" w:rsidR="006F3F6D" w:rsidRDefault="00000000" w:rsidP="00086DC9">
      <w:pPr>
        <w:spacing w:line="240" w:lineRule="auto"/>
      </w:pPr>
      <w:r>
        <w:t>- [ ] Authentication and authorization secure</w:t>
      </w:r>
    </w:p>
    <w:p w14:paraId="33128844" w14:textId="77777777" w:rsidR="006F3F6D" w:rsidRDefault="00000000" w:rsidP="00086DC9">
      <w:pPr>
        <w:spacing w:line="240" w:lineRule="auto"/>
      </w:pPr>
      <w:r>
        <w:t>- [ ] Complete CRUD operations for all entities</w:t>
      </w:r>
    </w:p>
    <w:p w14:paraId="690257DE" w14:textId="77777777" w:rsidR="006F3F6D" w:rsidRDefault="00000000" w:rsidP="00086DC9">
      <w:pPr>
        <w:spacing w:line="240" w:lineRule="auto"/>
      </w:pPr>
      <w:r>
        <w:lastRenderedPageBreak/>
        <w:t>- [ ] Standard task management features functional</w:t>
      </w:r>
    </w:p>
    <w:p w14:paraId="19F1BE36" w14:textId="77777777" w:rsidR="006F3F6D" w:rsidRDefault="00000000" w:rsidP="00086DC9">
      <w:pPr>
        <w:spacing w:line="240" w:lineRule="auto"/>
      </w:pPr>
      <w:r>
        <w:t>- [ ] Test coverage above 80%</w:t>
      </w:r>
    </w:p>
    <w:p w14:paraId="6A1AD9EF" w14:textId="77777777" w:rsidR="006F3F6D" w:rsidRDefault="00000000" w:rsidP="00086DC9">
      <w:pPr>
        <w:spacing w:line="240" w:lineRule="auto"/>
      </w:pPr>
      <w:r>
        <w:t>- [ ] Performance optimized (Core Web Vitals)</w:t>
      </w:r>
    </w:p>
    <w:p w14:paraId="23278822" w14:textId="77777777" w:rsidR="006F3F6D" w:rsidRDefault="00000000" w:rsidP="00086DC9">
      <w:pPr>
        <w:spacing w:line="240" w:lineRule="auto"/>
      </w:pPr>
      <w:r>
        <w:t>- [ ] Accessibility compliant (WCAG 2.1)</w:t>
      </w:r>
    </w:p>
    <w:p w14:paraId="3E9E3FD1" w14:textId="77777777" w:rsidR="006F3F6D" w:rsidRDefault="006F3F6D" w:rsidP="00086DC9">
      <w:pPr>
        <w:spacing w:line="240" w:lineRule="auto"/>
      </w:pPr>
    </w:p>
    <w:p w14:paraId="580308FF" w14:textId="77777777" w:rsidR="006F3F6D" w:rsidRDefault="00000000" w:rsidP="00086DC9">
      <w:pPr>
        <w:spacing w:line="240" w:lineRule="auto"/>
      </w:pPr>
      <w:r>
        <w:rPr>
          <w:b/>
          <w:sz w:val="32"/>
        </w:rPr>
        <w:t>Code Quality:</w:t>
      </w:r>
    </w:p>
    <w:p w14:paraId="077CF0D6" w14:textId="77777777" w:rsidR="006F3F6D" w:rsidRDefault="00000000" w:rsidP="00086DC9">
      <w:pPr>
        <w:spacing w:line="240" w:lineRule="auto"/>
      </w:pPr>
      <w:r>
        <w:t>- [ ] TypeScript strict mode enabled</w:t>
      </w:r>
    </w:p>
    <w:p w14:paraId="5F2FFF2F" w14:textId="77777777" w:rsidR="006F3F6D" w:rsidRDefault="00000000" w:rsidP="00086DC9">
      <w:pPr>
        <w:spacing w:line="240" w:lineRule="auto"/>
      </w:pPr>
      <w:r>
        <w:t>- [ ] ESLint and Prettier configured</w:t>
      </w:r>
    </w:p>
    <w:p w14:paraId="4F5D85D1" w14:textId="77777777" w:rsidR="006F3F6D" w:rsidRDefault="00000000" w:rsidP="00086DC9">
      <w:pPr>
        <w:spacing w:line="240" w:lineRule="auto"/>
      </w:pPr>
      <w:r>
        <w:t>- [ ] Component architecture scalable</w:t>
      </w:r>
    </w:p>
    <w:p w14:paraId="51E3714D" w14:textId="77777777" w:rsidR="006F3F6D" w:rsidRDefault="00000000" w:rsidP="00086DC9">
      <w:pPr>
        <w:spacing w:line="240" w:lineRule="auto"/>
      </w:pPr>
      <w:r>
        <w:t>- [ ] State management efficient</w:t>
      </w:r>
    </w:p>
    <w:p w14:paraId="1D7E70AA" w14:textId="77777777" w:rsidR="006F3F6D" w:rsidRDefault="00000000" w:rsidP="00086DC9">
      <w:pPr>
        <w:spacing w:line="240" w:lineRule="auto"/>
      </w:pPr>
      <w:r>
        <w:t>- [ ] Error handling comprehensive</w:t>
      </w:r>
    </w:p>
    <w:p w14:paraId="16B4ED7F" w14:textId="77777777" w:rsidR="006F3F6D" w:rsidRDefault="00000000" w:rsidP="00086DC9">
      <w:pPr>
        <w:spacing w:line="240" w:lineRule="auto"/>
      </w:pPr>
      <w:r>
        <w:t>- [ ] Code documentation complete</w:t>
      </w:r>
    </w:p>
    <w:p w14:paraId="3607DC68" w14:textId="77777777" w:rsidR="006F3F6D" w:rsidRDefault="006F3F6D" w:rsidP="00086DC9">
      <w:pPr>
        <w:spacing w:line="240" w:lineRule="auto"/>
      </w:pPr>
    </w:p>
    <w:p w14:paraId="669F4F41" w14:textId="77777777" w:rsidR="006F3F6D" w:rsidRDefault="00000000" w:rsidP="00086DC9">
      <w:pPr>
        <w:spacing w:line="240" w:lineRule="auto"/>
      </w:pPr>
      <w:r>
        <w:rPr>
          <w:b/>
          <w:sz w:val="32"/>
        </w:rPr>
        <w:t>User Experience:</w:t>
      </w:r>
    </w:p>
    <w:p w14:paraId="08B069C7" w14:textId="77777777" w:rsidR="006F3F6D" w:rsidRDefault="00000000" w:rsidP="00086DC9">
      <w:pPr>
        <w:spacing w:line="240" w:lineRule="auto"/>
      </w:pPr>
      <w:r>
        <w:t>- [ ] Intuitive and modern interface</w:t>
      </w:r>
    </w:p>
    <w:p w14:paraId="72D69FC0" w14:textId="77777777" w:rsidR="006F3F6D" w:rsidRDefault="00000000" w:rsidP="00086DC9">
      <w:pPr>
        <w:spacing w:line="240" w:lineRule="auto"/>
      </w:pPr>
      <w:r>
        <w:t>- [ ] Fast loading and responsive</w:t>
      </w:r>
    </w:p>
    <w:p w14:paraId="2EBB8C40" w14:textId="77777777" w:rsidR="006F3F6D" w:rsidRDefault="00000000" w:rsidP="00086DC9">
      <w:pPr>
        <w:spacing w:line="240" w:lineRule="auto"/>
      </w:pPr>
      <w:r>
        <w:t>- [ ] Accessible to all users</w:t>
      </w:r>
    </w:p>
    <w:p w14:paraId="6C0044B2" w14:textId="77777777" w:rsidR="006F3F6D" w:rsidRDefault="00000000" w:rsidP="00086DC9">
      <w:pPr>
        <w:spacing w:line="240" w:lineRule="auto"/>
      </w:pPr>
      <w:r>
        <w:t>- [ ] Mobile-first design</w:t>
      </w:r>
    </w:p>
    <w:p w14:paraId="61584B83" w14:textId="77777777" w:rsidR="006F3F6D" w:rsidRDefault="00000000" w:rsidP="00086DC9">
      <w:pPr>
        <w:spacing w:line="240" w:lineRule="auto"/>
      </w:pPr>
      <w:r>
        <w:t>- [ ] Standard web application features</w:t>
      </w:r>
    </w:p>
    <w:p w14:paraId="1355BB55" w14:textId="77777777" w:rsidR="006F3F6D" w:rsidRDefault="00000000" w:rsidP="00086DC9">
      <w:pPr>
        <w:spacing w:line="240" w:lineRule="auto"/>
      </w:pPr>
      <w:r>
        <w:t>- [ ] Cross-browser compatibility</w:t>
      </w:r>
    </w:p>
    <w:p w14:paraId="5B005E14" w14:textId="77777777" w:rsidR="006F3F6D" w:rsidRDefault="006F3F6D" w:rsidP="00086DC9">
      <w:pPr>
        <w:spacing w:line="240" w:lineRule="auto"/>
      </w:pPr>
    </w:p>
    <w:p w14:paraId="382619EE" w14:textId="77777777" w:rsidR="006F3F6D" w:rsidRDefault="00000000" w:rsidP="00086DC9">
      <w:pPr>
        <w:spacing w:line="240" w:lineRule="auto"/>
      </w:pPr>
      <w:r>
        <w:rPr>
          <w:b/>
          <w:sz w:val="32"/>
        </w:rPr>
        <w:t>Deployment &amp; DevOps:</w:t>
      </w:r>
    </w:p>
    <w:p w14:paraId="28BD922F" w14:textId="77777777" w:rsidR="006F3F6D" w:rsidRDefault="00000000" w:rsidP="00086DC9">
      <w:pPr>
        <w:spacing w:line="240" w:lineRule="auto"/>
      </w:pPr>
      <w:r>
        <w:t>- [ ] Production build optimized</w:t>
      </w:r>
    </w:p>
    <w:p w14:paraId="0B9DDCEF" w14:textId="77777777" w:rsidR="006F3F6D" w:rsidRDefault="00000000" w:rsidP="00086DC9">
      <w:pPr>
        <w:spacing w:line="240" w:lineRule="auto"/>
      </w:pPr>
      <w:r>
        <w:t>- [ ] Docker containerization (optional)</w:t>
      </w:r>
    </w:p>
    <w:p w14:paraId="423177B8" w14:textId="77777777" w:rsidR="006F3F6D" w:rsidRDefault="00000000" w:rsidP="00086DC9">
      <w:pPr>
        <w:spacing w:line="240" w:lineRule="auto"/>
      </w:pPr>
      <w:r>
        <w:t>- [ ] CI/CD pipeline functional (optional)</w:t>
      </w:r>
    </w:p>
    <w:p w14:paraId="7ECA9ED6" w14:textId="77777777" w:rsidR="006F3F6D" w:rsidRDefault="00000000" w:rsidP="00086DC9">
      <w:pPr>
        <w:spacing w:line="240" w:lineRule="auto"/>
      </w:pPr>
      <w:r>
        <w:t>- [ ] Environment configuration proper</w:t>
      </w:r>
    </w:p>
    <w:p w14:paraId="3E3C8582" w14:textId="77777777" w:rsidR="006F3F6D" w:rsidRDefault="00000000" w:rsidP="00086DC9">
      <w:pPr>
        <w:spacing w:line="240" w:lineRule="auto"/>
      </w:pPr>
      <w:r>
        <w:t>- [ ] Security best practices followed</w:t>
      </w:r>
    </w:p>
    <w:p w14:paraId="32DA992E" w14:textId="77777777" w:rsidR="006F3F6D" w:rsidRDefault="00000000" w:rsidP="00086DC9">
      <w:pPr>
        <w:spacing w:line="240" w:lineRule="auto"/>
      </w:pPr>
      <w:r>
        <w:t>- [ ] Performance monitoring active (optional)</w:t>
      </w:r>
    </w:p>
    <w:p w14:paraId="07334218" w14:textId="77777777" w:rsidR="006F3F6D" w:rsidRDefault="006F3F6D" w:rsidP="00086DC9">
      <w:pPr>
        <w:spacing w:line="240" w:lineRule="auto"/>
      </w:pPr>
    </w:p>
    <w:p w14:paraId="547B5807" w14:textId="77777777" w:rsidR="006F3F6D" w:rsidRDefault="006F3F6D" w:rsidP="00086DC9">
      <w:pPr>
        <w:spacing w:line="240" w:lineRule="auto"/>
      </w:pPr>
    </w:p>
    <w:p w14:paraId="1AECDF0F" w14:textId="77777777" w:rsidR="006F3F6D" w:rsidRDefault="00000000" w:rsidP="00086DC9">
      <w:pPr>
        <w:spacing w:line="240" w:lineRule="auto"/>
      </w:pPr>
      <w:r>
        <w:lastRenderedPageBreak/>
        <w:t>This comprehensive React Frontend Training Program provides a structured path from basic React setup to advanced production-ready features, ensuring developers gain practical experience with modern frontend development practices and tools.</w:t>
      </w:r>
    </w:p>
    <w:sectPr w:rsidR="006F3F6D" w:rsidSect="005733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468848">
    <w:abstractNumId w:val="8"/>
  </w:num>
  <w:num w:numId="2" w16cid:durableId="329404302">
    <w:abstractNumId w:val="6"/>
  </w:num>
  <w:num w:numId="3" w16cid:durableId="223957853">
    <w:abstractNumId w:val="5"/>
  </w:num>
  <w:num w:numId="4" w16cid:durableId="846093958">
    <w:abstractNumId w:val="4"/>
  </w:num>
  <w:num w:numId="5" w16cid:durableId="1754084629">
    <w:abstractNumId w:val="7"/>
  </w:num>
  <w:num w:numId="6" w16cid:durableId="751195787">
    <w:abstractNumId w:val="3"/>
  </w:num>
  <w:num w:numId="7" w16cid:durableId="2006784321">
    <w:abstractNumId w:val="2"/>
  </w:num>
  <w:num w:numId="8" w16cid:durableId="1925602308">
    <w:abstractNumId w:val="1"/>
  </w:num>
  <w:num w:numId="9" w16cid:durableId="1642691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DC9"/>
    <w:rsid w:val="000E3BE2"/>
    <w:rsid w:val="0015074B"/>
    <w:rsid w:val="0029639D"/>
    <w:rsid w:val="00326F90"/>
    <w:rsid w:val="005733DD"/>
    <w:rsid w:val="006607F4"/>
    <w:rsid w:val="006A586A"/>
    <w:rsid w:val="006F3F6D"/>
    <w:rsid w:val="00A054D4"/>
    <w:rsid w:val="00AA1D8D"/>
    <w:rsid w:val="00B47730"/>
    <w:rsid w:val="00C36F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16DD07"/>
  <w14:defaultImageDpi w14:val="300"/>
  <w15:docId w15:val="{63ABA7DB-9003-499E-8CA4-A372000ED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27</Pages>
  <Words>3776</Words>
  <Characters>21527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Lithin Thomas(UST,IN)</cp:lastModifiedBy>
  <cp:revision>5</cp:revision>
  <dcterms:created xsi:type="dcterms:W3CDTF">2013-12-23T23:15:00Z</dcterms:created>
  <dcterms:modified xsi:type="dcterms:W3CDTF">2025-11-25T09:47:00Z</dcterms:modified>
  <cp:category/>
</cp:coreProperties>
</file>