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Trainee Task Completion Matrix (Days 1–14)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c>
          <w:tcPr>
            <w:tcW w:type="dxa" w:w="758"/>
          </w:tcPr>
          <w:p>
            <w:r>
              <w:t>Repository</w:t>
            </w:r>
          </w:p>
        </w:tc>
        <w:tc>
          <w:tcPr>
            <w:tcW w:type="dxa" w:w="758"/>
          </w:tcPr>
          <w:p>
            <w:r>
              <w:t>Day 1</w:t>
            </w:r>
          </w:p>
        </w:tc>
        <w:tc>
          <w:tcPr>
            <w:tcW w:type="dxa" w:w="758"/>
          </w:tcPr>
          <w:p>
            <w:r>
              <w:t>Day 2</w:t>
            </w:r>
          </w:p>
        </w:tc>
        <w:tc>
          <w:tcPr>
            <w:tcW w:type="dxa" w:w="758"/>
          </w:tcPr>
          <w:p>
            <w:r>
              <w:t>Day 3</w:t>
            </w:r>
          </w:p>
        </w:tc>
        <w:tc>
          <w:tcPr>
            <w:tcW w:type="dxa" w:w="758"/>
          </w:tcPr>
          <w:p>
            <w:r>
              <w:t>Day 4</w:t>
            </w:r>
          </w:p>
        </w:tc>
        <w:tc>
          <w:tcPr>
            <w:tcW w:type="dxa" w:w="758"/>
          </w:tcPr>
          <w:p>
            <w:r>
              <w:t>Day 5</w:t>
            </w:r>
          </w:p>
        </w:tc>
        <w:tc>
          <w:tcPr>
            <w:tcW w:type="dxa" w:w="758"/>
          </w:tcPr>
          <w:p>
            <w:r>
              <w:t>Day 6</w:t>
            </w:r>
          </w:p>
        </w:tc>
        <w:tc>
          <w:tcPr>
            <w:tcW w:type="dxa" w:w="758"/>
          </w:tcPr>
          <w:p>
            <w:r>
              <w:t>Day 7</w:t>
            </w:r>
          </w:p>
        </w:tc>
        <w:tc>
          <w:tcPr>
            <w:tcW w:type="dxa" w:w="758"/>
          </w:tcPr>
          <w:p>
            <w:r>
              <w:t>Day 8</w:t>
            </w:r>
          </w:p>
        </w:tc>
        <w:tc>
          <w:tcPr>
            <w:tcW w:type="dxa" w:w="758"/>
          </w:tcPr>
          <w:p>
            <w:r>
              <w:t>Day 9</w:t>
            </w:r>
          </w:p>
        </w:tc>
        <w:tc>
          <w:tcPr>
            <w:tcW w:type="dxa" w:w="758"/>
          </w:tcPr>
          <w:p>
            <w:r>
              <w:t>Day 10</w:t>
            </w:r>
          </w:p>
        </w:tc>
        <w:tc>
          <w:tcPr>
            <w:tcW w:type="dxa" w:w="758"/>
          </w:tcPr>
          <w:p>
            <w:r>
              <w:t>Day 11</w:t>
            </w:r>
          </w:p>
        </w:tc>
        <w:tc>
          <w:tcPr>
            <w:tcW w:type="dxa" w:w="758"/>
          </w:tcPr>
          <w:p>
            <w:r>
              <w:t>Day 12</w:t>
            </w:r>
          </w:p>
        </w:tc>
        <w:tc>
          <w:tcPr>
            <w:tcW w:type="dxa" w:w="758"/>
          </w:tcPr>
          <w:p>
            <w:r>
              <w:t>Day 13</w:t>
            </w:r>
          </w:p>
        </w:tc>
        <w:tc>
          <w:tcPr>
            <w:tcW w:type="dxa" w:w="758"/>
          </w:tcPr>
          <w:p>
            <w:r>
              <w:t>Day 14</w:t>
            </w:r>
          </w:p>
        </w:tc>
      </w:tr>
      <w:tr>
        <w:tc>
          <w:tcPr>
            <w:tcW w:type="dxa" w:w="758"/>
          </w:tcPr>
          <w:p>
            <w:r>
              <w:t>javaFullstack-143561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❌</w:t>
            </w:r>
          </w:p>
        </w:tc>
        <w:tc>
          <w:tcPr>
            <w:tcW w:type="dxa" w:w="758"/>
          </w:tcPr>
          <w:p>
            <w:r>
              <w:t>❌</w:t>
            </w:r>
          </w:p>
        </w:tc>
      </w:tr>
      <w:tr>
        <w:tc>
          <w:tcPr>
            <w:tcW w:type="dxa" w:w="758"/>
          </w:tcPr>
          <w:p>
            <w:r>
              <w:t>fullstack-289555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❌</w:t>
            </w:r>
          </w:p>
        </w:tc>
        <w:tc>
          <w:tcPr>
            <w:tcW w:type="dxa" w:w="758"/>
          </w:tcPr>
          <w:p>
            <w:r>
              <w:t>❌</w:t>
            </w:r>
          </w:p>
        </w:tc>
      </w:tr>
      <w:tr>
        <w:tc>
          <w:tcPr>
            <w:tcW w:type="dxa" w:w="758"/>
          </w:tcPr>
          <w:p>
            <w:r>
              <w:t>fullstack-264931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❌</w:t>
            </w:r>
          </w:p>
        </w:tc>
        <w:tc>
          <w:tcPr>
            <w:tcW w:type="dxa" w:w="758"/>
          </w:tcPr>
          <w:p>
            <w:r>
              <w:t>❌</w:t>
            </w:r>
          </w:p>
        </w:tc>
      </w:tr>
      <w:tr>
        <w:tc>
          <w:tcPr>
            <w:tcW w:type="dxa" w:w="758"/>
          </w:tcPr>
          <w:p>
            <w:r>
              <w:t>Java_training_248751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❌</w:t>
            </w:r>
          </w:p>
        </w:tc>
        <w:tc>
          <w:tcPr>
            <w:tcW w:type="dxa" w:w="758"/>
          </w:tcPr>
          <w:p>
            <w:r>
              <w:t>❌</w:t>
            </w:r>
          </w:p>
        </w:tc>
      </w:tr>
      <w:tr>
        <w:tc>
          <w:tcPr>
            <w:tcW w:type="dxa" w:w="758"/>
          </w:tcPr>
          <w:p>
            <w:r>
              <w:t>fullstack-197800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</w:tr>
      <w:tr>
        <w:tc>
          <w:tcPr>
            <w:tcW w:type="dxa" w:w="758"/>
          </w:tcPr>
          <w:p>
            <w:r>
              <w:t>javaFullstack-U83681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✅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⚠️</w:t>
            </w:r>
          </w:p>
        </w:tc>
        <w:tc>
          <w:tcPr>
            <w:tcW w:type="dxa" w:w="758"/>
          </w:tcPr>
          <w:p>
            <w:r>
              <w:t>❌</w:t>
            </w:r>
          </w:p>
        </w:tc>
        <w:tc>
          <w:tcPr>
            <w:tcW w:type="dxa" w:w="758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