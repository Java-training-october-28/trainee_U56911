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C3E3" w14:textId="77777777" w:rsidR="008D25B1" w:rsidRPr="00C548A2" w:rsidRDefault="00000000">
      <w:pPr>
        <w:pStyle w:val="Heading1"/>
        <w:jc w:val="center"/>
        <w:rPr>
          <w:color w:val="auto"/>
        </w:rPr>
      </w:pPr>
      <w:r w:rsidRPr="00C548A2">
        <w:rPr>
          <w:color w:val="auto"/>
        </w:rPr>
        <w:t>Backend Training Program – Comprehensive Plan &amp; To-Do Reference</w:t>
      </w:r>
    </w:p>
    <w:p w14:paraId="671D53D6" w14:textId="48BD278B" w:rsidR="0082186D" w:rsidRDefault="00000000" w:rsidP="0082186D">
      <w:pPr>
        <w:pStyle w:val="Heading2"/>
      </w:pPr>
      <w:r>
        <w:t>This document consolidates the complete 20-day backend training plan and its corresponding to-do tracking reference, covering all sections</w:t>
      </w:r>
      <w:r w:rsidR="0082186D">
        <w:t xml:space="preserve">. </w:t>
      </w:r>
    </w:p>
    <w:p w14:paraId="17563EDE" w14:textId="4A90F71C" w:rsidR="00690B90" w:rsidRPr="00EA12F2" w:rsidRDefault="00690B90" w:rsidP="00084C73"/>
    <w:p w14:paraId="6A515F4C" w14:textId="77777777" w:rsidR="00084C73" w:rsidRPr="00EA12F2" w:rsidRDefault="00084C73" w:rsidP="00084C73">
      <w:pPr>
        <w:pStyle w:val="Heading2"/>
        <w:rPr>
          <w:color w:val="auto"/>
        </w:rPr>
      </w:pPr>
      <w:r w:rsidRPr="00EA12F2">
        <w:rPr>
          <w:color w:val="auto"/>
        </w:rPr>
        <w:t>Sample Project: Task Management System Features</w:t>
      </w:r>
    </w:p>
    <w:p w14:paraId="4EC1E1F1" w14:textId="77777777" w:rsidR="00084C73" w:rsidRDefault="00084C73" w:rsidP="00084C73">
      <w:pPr>
        <w:pStyle w:val="Heading3"/>
      </w:pPr>
      <w:r>
        <w:t>Core Entities:</w:t>
      </w:r>
    </w:p>
    <w:p w14:paraId="7F05B3A3" w14:textId="77777777" w:rsidR="00084C73" w:rsidRDefault="00084C73" w:rsidP="00084C73">
      <w:pPr>
        <w:pStyle w:val="ListBullet"/>
      </w:pPr>
      <w:r>
        <w:t>User (id, username, email, password, role, createdAt)</w:t>
      </w:r>
    </w:p>
    <w:p w14:paraId="18C9734C" w14:textId="77777777" w:rsidR="00084C73" w:rsidRDefault="00084C73" w:rsidP="00084C73">
      <w:pPr>
        <w:pStyle w:val="ListBullet"/>
      </w:pPr>
      <w:r>
        <w:t>Project (id, name, description, ownerId, createdAt, updatedAt)</w:t>
      </w:r>
    </w:p>
    <w:p w14:paraId="0358E07D" w14:textId="77777777" w:rsidR="00084C73" w:rsidRDefault="00084C73" w:rsidP="00084C73">
      <w:pPr>
        <w:pStyle w:val="ListBullet"/>
      </w:pPr>
      <w:r>
        <w:t>Task (id, title, description, status, priority, assigneeId, projectId, dueDate, createdAt, updatedAt)</w:t>
      </w:r>
    </w:p>
    <w:p w14:paraId="03A8BF88" w14:textId="77777777" w:rsidR="00084C73" w:rsidRDefault="00084C73" w:rsidP="00084C73">
      <w:pPr>
        <w:pStyle w:val="ListBullet"/>
      </w:pPr>
      <w:r>
        <w:t>Comment (id, content, taskId, userId, createdAt)</w:t>
      </w:r>
    </w:p>
    <w:p w14:paraId="7BC866A5" w14:textId="77777777" w:rsidR="00084C73" w:rsidRDefault="00084C73" w:rsidP="00084C73">
      <w:pPr>
        <w:pStyle w:val="Heading3"/>
      </w:pPr>
      <w:r>
        <w:t>User Stories:</w:t>
      </w:r>
    </w:p>
    <w:p w14:paraId="5216C884" w14:textId="77777777" w:rsidR="00084C73" w:rsidRDefault="00084C73" w:rsidP="00084C73">
      <w:pPr>
        <w:pStyle w:val="ListBullet"/>
      </w:pPr>
      <w:r>
        <w:t>As a user, I can register and login</w:t>
      </w:r>
    </w:p>
    <w:p w14:paraId="4F176477" w14:textId="77777777" w:rsidR="00084C73" w:rsidRDefault="00084C73" w:rsidP="00084C73">
      <w:pPr>
        <w:pStyle w:val="ListBullet"/>
      </w:pPr>
      <w:r>
        <w:t>As a project owner, I can create and manage projects</w:t>
      </w:r>
    </w:p>
    <w:p w14:paraId="4F761461" w14:textId="77777777" w:rsidR="00084C73" w:rsidRDefault="00084C73" w:rsidP="00084C73">
      <w:pPr>
        <w:pStyle w:val="ListBullet"/>
      </w:pPr>
      <w:r>
        <w:t>As a team member, I can view assigned tasks</w:t>
      </w:r>
    </w:p>
    <w:p w14:paraId="7FF89D55" w14:textId="77777777" w:rsidR="00084C73" w:rsidRDefault="00084C73" w:rsidP="00084C73">
      <w:pPr>
        <w:pStyle w:val="ListBullet"/>
      </w:pPr>
      <w:r>
        <w:t>As a user, I can create, update, and delete tasks</w:t>
      </w:r>
    </w:p>
    <w:p w14:paraId="3485EC09" w14:textId="4F781089" w:rsidR="0082186D" w:rsidRDefault="00084C73" w:rsidP="0082186D">
      <w:pPr>
        <w:pStyle w:val="ListBullet"/>
      </w:pPr>
      <w:r>
        <w:t>As a user, I can add comments to tasks</w:t>
      </w:r>
    </w:p>
    <w:p w14:paraId="4358810C" w14:textId="77777777" w:rsidR="00084C73" w:rsidRDefault="00084C73" w:rsidP="00084C73">
      <w:pPr>
        <w:pStyle w:val="ListBullet"/>
        <w:numPr>
          <w:ilvl w:val="0"/>
          <w:numId w:val="0"/>
        </w:numPr>
        <w:ind w:left="360"/>
      </w:pPr>
    </w:p>
    <w:p w14:paraId="1421A4A3" w14:textId="6B2639D7" w:rsidR="0082186D" w:rsidRDefault="0082186D" w:rsidP="0082186D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</w:t>
      </w:r>
      <w:r w:rsidRPr="00EA12F2">
        <w:rPr>
          <w:color w:val="auto"/>
        </w:rPr>
        <w:t>FINAL PROJECT DELIVERABLES</w:t>
      </w:r>
    </w:p>
    <w:p w14:paraId="69B5BAAF" w14:textId="77777777" w:rsidR="0082186D" w:rsidRDefault="0082186D" w:rsidP="0082186D">
      <w:pPr>
        <w:pStyle w:val="Heading3"/>
      </w:pPr>
      <w:r>
        <w:t>Complete Backend Task Management System Features:</w:t>
      </w:r>
    </w:p>
    <w:p w14:paraId="7BC7B1A0" w14:textId="77777777" w:rsidR="0082186D" w:rsidRDefault="0082186D" w:rsidP="0082186D">
      <w:r>
        <w:t>1. **User Management**: Registration, authentication, profile management</w:t>
      </w:r>
    </w:p>
    <w:p w14:paraId="36F6301A" w14:textId="77777777" w:rsidR="0082186D" w:rsidRDefault="0082186D" w:rsidP="0082186D">
      <w:r>
        <w:t>2. **Project Management**: Create, edit, delete projects with team collaboration</w:t>
      </w:r>
    </w:p>
    <w:p w14:paraId="1DA01B5B" w14:textId="77777777" w:rsidR="0082186D" w:rsidRDefault="0082186D" w:rsidP="0082186D">
      <w:r>
        <w:t>3. **Task Management**: Full CRUD with status updates, assignments, comments</w:t>
      </w:r>
    </w:p>
    <w:p w14:paraId="22463798" w14:textId="77777777" w:rsidR="0082186D" w:rsidRDefault="0082186D" w:rsidP="0082186D">
      <w:r>
        <w:t>4. **Database Layer**: PostgreSQL + MongoDB with migrations and optimization</w:t>
      </w:r>
    </w:p>
    <w:p w14:paraId="7ACF8B45" w14:textId="77777777" w:rsidR="0082186D" w:rsidRDefault="0082186D" w:rsidP="0082186D">
      <w:r>
        <w:t>5. **Testing**: Comprehensive test suite with 80%+ coverage</w:t>
      </w:r>
    </w:p>
    <w:p w14:paraId="071EDA18" w14:textId="77777777" w:rsidR="0082186D" w:rsidRDefault="0082186D" w:rsidP="0082186D">
      <w:r>
        <w:t>6. **Security**: JWT authentication, authorization, data encryption ( Optional )</w:t>
      </w:r>
    </w:p>
    <w:p w14:paraId="45A1804B" w14:textId="77777777" w:rsidR="0082186D" w:rsidRDefault="0082186D" w:rsidP="0082186D">
      <w:r>
        <w:t>7. **Monitoring**: Application metrics, health checks, performance monitoring ( Optional )</w:t>
      </w:r>
    </w:p>
    <w:p w14:paraId="5FC39237" w14:textId="77777777" w:rsidR="0082186D" w:rsidRDefault="0082186D" w:rsidP="0082186D">
      <w:r>
        <w:t>8. **Caching**: Redis caching for improved performance ( Optional )</w:t>
      </w:r>
    </w:p>
    <w:p w14:paraId="6CCD2111" w14:textId="77777777" w:rsidR="0082186D" w:rsidRDefault="0082186D" w:rsidP="0082186D">
      <w:r>
        <w:t>9. **Deployment**: Docker containerization and CI/CD pipeline ( Optional )</w:t>
      </w:r>
    </w:p>
    <w:p w14:paraId="147A8842" w14:textId="77777777" w:rsidR="0082186D" w:rsidRDefault="0082186D" w:rsidP="0082186D">
      <w:pPr>
        <w:pStyle w:val="Heading3"/>
      </w:pPr>
      <w:r>
        <w:t>Technical Stack Implementation:</w:t>
      </w:r>
    </w:p>
    <w:p w14:paraId="3BCA01DA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Java 21 + Spring Boot 3.x backend</w:t>
      </w:r>
    </w:p>
    <w:p w14:paraId="4FB5D2AC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Gradle build system</w:t>
      </w:r>
    </w:p>
    <w:p w14:paraId="0D5FFF75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PostgreSQL + MongoDB databases</w:t>
      </w:r>
    </w:p>
    <w:p w14:paraId="36D7DF5B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JUnit 5 + Mockito </w:t>
      </w:r>
    </w:p>
    <w:p w14:paraId="12A07436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Flyway migrations ( Optional )</w:t>
      </w:r>
    </w:p>
    <w:p w14:paraId="30970067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Docker containerization ( Optional )</w:t>
      </w:r>
    </w:p>
    <w:p w14:paraId="2BF73F85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GitHub Actions CI/CD ( Optional )</w:t>
      </w:r>
    </w:p>
    <w:p w14:paraId="474C8B76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Redis caching ( Optional )</w:t>
      </w:r>
    </w:p>
    <w:p w14:paraId="5E8F05E8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Spring Boot Actuator + Micrometer ( Optional )</w:t>
      </w:r>
    </w:p>
    <w:p w14:paraId="2FE27F88" w14:textId="77777777" w:rsidR="0082186D" w:rsidRDefault="0082186D" w:rsidP="0082186D">
      <w:pPr>
        <w:pStyle w:val="Heading3"/>
      </w:pPr>
      <w:r>
        <w:t>Code Quality Standards:</w:t>
      </w:r>
    </w:p>
    <w:p w14:paraId="1F434D9D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Minimum 80% test coverage</w:t>
      </w:r>
    </w:p>
    <w:p w14:paraId="74054544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Code review completed</w:t>
      </w:r>
    </w:p>
    <w:p w14:paraId="093F3B9D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Performance optimization implemented</w:t>
      </w:r>
    </w:p>
    <w:p w14:paraId="59DEBDE4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Security audit passed</w:t>
      </w:r>
    </w:p>
    <w:p w14:paraId="5127B516" w14:textId="77777777" w:rsidR="0082186D" w:rsidRDefault="0082186D" w:rsidP="0082186D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Documentation complete</w:t>
      </w:r>
    </w:p>
    <w:p w14:paraId="08810C72" w14:textId="77777777" w:rsidR="0082186D" w:rsidRDefault="0082186D" w:rsidP="004312F3">
      <w:pPr>
        <w:pStyle w:val="ListBullet"/>
        <w:numPr>
          <w:ilvl w:val="0"/>
          <w:numId w:val="0"/>
        </w:numPr>
        <w:ind w:left="360"/>
      </w:pPr>
    </w:p>
    <w:p w14:paraId="74054A4F" w14:textId="77777777" w:rsidR="004312F3" w:rsidRDefault="004312F3" w:rsidP="004312F3">
      <w:pPr>
        <w:pStyle w:val="ListBullet"/>
        <w:numPr>
          <w:ilvl w:val="0"/>
          <w:numId w:val="0"/>
        </w:numPr>
        <w:ind w:left="360"/>
      </w:pPr>
    </w:p>
    <w:p w14:paraId="21F0E3D7" w14:textId="77777777" w:rsidR="004312F3" w:rsidRDefault="004312F3" w:rsidP="004312F3">
      <w:pPr>
        <w:pStyle w:val="ListBullet"/>
        <w:numPr>
          <w:ilvl w:val="0"/>
          <w:numId w:val="0"/>
        </w:numPr>
        <w:ind w:left="360"/>
      </w:pPr>
    </w:p>
    <w:p w14:paraId="59C72856" w14:textId="77777777" w:rsidR="0082186D" w:rsidRDefault="0082186D" w:rsidP="0082186D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</w:t>
      </w:r>
      <w:r w:rsidRPr="00EA12F2">
        <w:rPr>
          <w:color w:val="auto"/>
        </w:rPr>
        <w:t>Learning Resources &amp; References</w:t>
      </w:r>
    </w:p>
    <w:p w14:paraId="48634A8D" w14:textId="77777777" w:rsidR="0082186D" w:rsidRDefault="0082186D" w:rsidP="0082186D">
      <w:pPr>
        <w:pStyle w:val="Heading3"/>
      </w:pPr>
      <w:r>
        <w:t>Week 1 Resources:</w:t>
      </w:r>
    </w:p>
    <w:p w14:paraId="3E261635" w14:textId="1F73D358" w:rsidR="001E4C38" w:rsidRDefault="001E4C38" w:rsidP="001E4C38">
      <w:pPr>
        <w:pStyle w:val="ListBullet"/>
      </w:pPr>
      <w:r>
        <w:t>Day 1: Project Initialization &amp; Environment Setup</w:t>
      </w:r>
    </w:p>
    <w:p w14:paraId="562EC2CC" w14:textId="71C5F158" w:rsidR="001E4C38" w:rsidRDefault="001E4C38" w:rsidP="001E4C38">
      <w:pPr>
        <w:pStyle w:val="ListBullet"/>
      </w:pPr>
      <w:r>
        <w:t>Day 2: PostgreSQL Configuration &amp; Connection</w:t>
      </w:r>
    </w:p>
    <w:p w14:paraId="5AF3FA41" w14:textId="1B450739" w:rsidR="001E4C38" w:rsidRDefault="001E4C38" w:rsidP="001E4C38">
      <w:pPr>
        <w:pStyle w:val="ListBullet"/>
      </w:pPr>
      <w:r>
        <w:t>Day 3: Domain Model Design &amp; Entity Creation</w:t>
      </w:r>
    </w:p>
    <w:p w14:paraId="5D6CC9D1" w14:textId="31C17D39" w:rsidR="0082186D" w:rsidRDefault="001E4C38" w:rsidP="001E4C38">
      <w:pPr>
        <w:pStyle w:val="ListBullet"/>
      </w:pPr>
      <w:r>
        <w:t>Day 4: Data Transfer Objects (DTOs) &amp; MapStruct</w:t>
      </w:r>
    </w:p>
    <w:p w14:paraId="11A8784D" w14:textId="4783D89D" w:rsidR="001E4C38" w:rsidRDefault="001E4C38" w:rsidP="001E4C38">
      <w:pPr>
        <w:pStyle w:val="ListBullet"/>
      </w:pPr>
      <w:r>
        <w:t xml:space="preserve">Day 5: </w:t>
      </w:r>
      <w:r w:rsidRPr="001E4C38">
        <w:t>Exception Handling &amp; Response DTOs</w:t>
      </w:r>
    </w:p>
    <w:p w14:paraId="1E79A293" w14:textId="77777777" w:rsidR="0082186D" w:rsidRDefault="0082186D" w:rsidP="0082186D">
      <w:pPr>
        <w:pStyle w:val="Heading3"/>
      </w:pPr>
      <w:r>
        <w:t>Week 2 Resources:</w:t>
      </w:r>
    </w:p>
    <w:p w14:paraId="7FD4B057" w14:textId="050BDF3F" w:rsidR="001E4C38" w:rsidRDefault="001E4C38" w:rsidP="001E4C38">
      <w:pPr>
        <w:pStyle w:val="ListBullet"/>
      </w:pPr>
      <w:r>
        <w:t>Day 6: JPA Repository Layer Setup</w:t>
      </w:r>
    </w:p>
    <w:p w14:paraId="1D7DEE59" w14:textId="77777777" w:rsidR="001E4C38" w:rsidRDefault="001E4C38" w:rsidP="001E4C38">
      <w:pPr>
        <w:pStyle w:val="ListBullet"/>
      </w:pPr>
      <w:r>
        <w:t>Day 7: Repository Layer Integration &amp; Testing</w:t>
      </w:r>
    </w:p>
    <w:p w14:paraId="032D7FD0" w14:textId="77777777" w:rsidR="001E4C38" w:rsidRDefault="001E4C38" w:rsidP="001E4C38">
      <w:pPr>
        <w:pStyle w:val="ListBullet"/>
      </w:pPr>
      <w:r>
        <w:t>Day 8: Service Layer - Project &amp; Task Services</w:t>
      </w:r>
    </w:p>
    <w:p w14:paraId="038CF9E0" w14:textId="77777777" w:rsidR="001E4C38" w:rsidRDefault="001E4C38" w:rsidP="001E4C38">
      <w:pPr>
        <w:pStyle w:val="ListBullet"/>
      </w:pPr>
      <w:r>
        <w:t>Day 9: Advanced JPA Features &amp; Optimization</w:t>
      </w:r>
    </w:p>
    <w:p w14:paraId="6115483B" w14:textId="525AB967" w:rsidR="0082186D" w:rsidRDefault="001E4C38" w:rsidP="001E4C38">
      <w:pPr>
        <w:pStyle w:val="ListBullet"/>
      </w:pPr>
      <w:r>
        <w:t>Day 10: REST Controllers Implementation</w:t>
      </w:r>
    </w:p>
    <w:p w14:paraId="13E2965B" w14:textId="77777777" w:rsidR="0082186D" w:rsidRDefault="0082186D" w:rsidP="0082186D">
      <w:pPr>
        <w:pStyle w:val="Heading3"/>
      </w:pPr>
      <w:r>
        <w:t>Week 3 Resources:</w:t>
      </w:r>
    </w:p>
    <w:p w14:paraId="0EB06D45" w14:textId="77777777" w:rsidR="001E4C38" w:rsidRDefault="001E4C38" w:rsidP="001E4C38">
      <w:pPr>
        <w:pStyle w:val="ListBullet"/>
      </w:pPr>
      <w:r>
        <w:t>Day 11: Comprehensive Testing Strategy</w:t>
      </w:r>
    </w:p>
    <w:p w14:paraId="138A2F89" w14:textId="215C9755" w:rsidR="0082186D" w:rsidRDefault="001E4C38" w:rsidP="001E4C38">
      <w:pPr>
        <w:pStyle w:val="ListBullet"/>
      </w:pPr>
      <w:r>
        <w:t>Day 12: Database Seeding &amp; Test Data</w:t>
      </w:r>
    </w:p>
    <w:p w14:paraId="1954A637" w14:textId="7878E409" w:rsidR="0082186D" w:rsidRDefault="0082186D" w:rsidP="0082186D">
      <w:pPr>
        <w:pStyle w:val="Heading3"/>
      </w:pPr>
      <w:r>
        <w:t>Week 4 Optional Advanced:</w:t>
      </w:r>
    </w:p>
    <w:p w14:paraId="5951AEC4" w14:textId="77777777" w:rsidR="00B16D39" w:rsidRDefault="00B16D39" w:rsidP="00B16D39">
      <w:pPr>
        <w:pStyle w:val="ListBullet"/>
      </w:pPr>
      <w:r>
        <w:t>Caching, Monitoring &amp; Actuator  ( Optional )</w:t>
      </w:r>
    </w:p>
    <w:p w14:paraId="2DAA78C9" w14:textId="77777777" w:rsidR="00B16D39" w:rsidRDefault="00B16D39" w:rsidP="00B16D39">
      <w:pPr>
        <w:pStyle w:val="ListBullet"/>
      </w:pPr>
      <w:r>
        <w:t>Docker Configuration &amp; Containerization ( Optional )</w:t>
      </w:r>
    </w:p>
    <w:p w14:paraId="7FE879DA" w14:textId="77777777" w:rsidR="00B16D39" w:rsidRDefault="00B16D39" w:rsidP="00B16D39">
      <w:pPr>
        <w:pStyle w:val="ListBullet"/>
      </w:pPr>
      <w:r>
        <w:t>CI/CD Pipeline &amp; GitHub Actions ( Optional )</w:t>
      </w:r>
    </w:p>
    <w:p w14:paraId="1497A14D" w14:textId="77777777" w:rsidR="00B16D39" w:rsidRDefault="00B16D39" w:rsidP="00B16D39">
      <w:pPr>
        <w:pStyle w:val="ListBullet"/>
      </w:pPr>
      <w:r>
        <w:t>Authentication &amp; Authorization Setup ( Optional )</w:t>
      </w:r>
    </w:p>
    <w:p w14:paraId="1813B941" w14:textId="77777777" w:rsidR="00B16D39" w:rsidRDefault="00B16D39" w:rsidP="00B16D39">
      <w:pPr>
        <w:pStyle w:val="ListBullet"/>
      </w:pPr>
      <w:r>
        <w:t>Service Layer - User &amp; Authentication Services ( Optional )</w:t>
      </w:r>
    </w:p>
    <w:p w14:paraId="47B6A185" w14:textId="77777777" w:rsidR="00B16D39" w:rsidRDefault="00B16D39" w:rsidP="00B16D39">
      <w:pPr>
        <w:pStyle w:val="ListBullet"/>
      </w:pPr>
      <w:r>
        <w:t>Flyway Database Migrations ( Optional)</w:t>
      </w:r>
    </w:p>
    <w:p w14:paraId="7258AD1C" w14:textId="687D0C35" w:rsidR="001C29A0" w:rsidRDefault="00393840" w:rsidP="00B16D39">
      <w:pPr>
        <w:pStyle w:val="ListBullet"/>
      </w:pPr>
      <w:r w:rsidRPr="00393840">
        <w:t xml:space="preserve">MongoDB Logging Integration &amp; Configuration </w:t>
      </w:r>
      <w:r w:rsidR="00B16D39">
        <w:t>( Optional)</w:t>
      </w:r>
    </w:p>
    <w:p w14:paraId="1E4655AF" w14:textId="77777777" w:rsidR="00B16D39" w:rsidRDefault="00B16D39" w:rsidP="00B16D39">
      <w:pPr>
        <w:pStyle w:val="ListBullet"/>
        <w:numPr>
          <w:ilvl w:val="0"/>
          <w:numId w:val="0"/>
        </w:numPr>
        <w:ind w:left="360" w:hanging="360"/>
      </w:pPr>
    </w:p>
    <w:p w14:paraId="5338F13C" w14:textId="77777777" w:rsidR="0082186D" w:rsidRDefault="0082186D" w:rsidP="0082186D">
      <w:pPr>
        <w:pStyle w:val="Heading3"/>
      </w:pPr>
      <w:r>
        <w:t>Development Tools:</w:t>
      </w:r>
    </w:p>
    <w:p w14:paraId="4A8B6A2E" w14:textId="1054E79C" w:rsidR="0082186D" w:rsidRDefault="0082186D" w:rsidP="0082186D">
      <w:pPr>
        <w:pStyle w:val="ListBullet"/>
      </w:pPr>
      <w:r>
        <w:t>Backend</w:t>
      </w:r>
      <w:r w:rsidR="001C29A0">
        <w:t xml:space="preserve"> </w:t>
      </w:r>
      <w:r>
        <w:t xml:space="preserve">:  </w:t>
      </w:r>
      <w:r w:rsidR="00734C1C">
        <w:t xml:space="preserve">Java 21 , </w:t>
      </w:r>
      <w:r>
        <w:t>Postman, pgAdmin</w:t>
      </w:r>
    </w:p>
    <w:p w14:paraId="61754951" w14:textId="06101EFA" w:rsidR="0082186D" w:rsidRDefault="0082186D" w:rsidP="0082186D">
      <w:pPr>
        <w:pStyle w:val="ListBullet"/>
      </w:pPr>
      <w:r>
        <w:t>Database</w:t>
      </w:r>
      <w:r w:rsidR="001C29A0">
        <w:t xml:space="preserve"> </w:t>
      </w:r>
      <w:r>
        <w:t>: PostgreSQL</w:t>
      </w:r>
    </w:p>
    <w:p w14:paraId="6B8A83C3" w14:textId="4D130903" w:rsidR="0082186D" w:rsidRDefault="0082186D" w:rsidP="0082186D">
      <w:pPr>
        <w:pStyle w:val="ListBullet"/>
      </w:pPr>
      <w:r>
        <w:t>Development</w:t>
      </w:r>
      <w:r w:rsidR="001C29A0">
        <w:t xml:space="preserve"> </w:t>
      </w:r>
      <w:r>
        <w:t xml:space="preserve">: Git, GitHub Desktop, </w:t>
      </w:r>
    </w:p>
    <w:p w14:paraId="3BEDB9CA" w14:textId="527D4114" w:rsidR="0082186D" w:rsidRDefault="0082186D" w:rsidP="0082186D">
      <w:pPr>
        <w:pStyle w:val="ListBullet"/>
      </w:pPr>
      <w:r>
        <w:t>Testing</w:t>
      </w:r>
      <w:r w:rsidR="001C29A0">
        <w:t xml:space="preserve"> </w:t>
      </w:r>
      <w:r>
        <w:t>: JUnit, Mockito</w:t>
      </w:r>
    </w:p>
    <w:p w14:paraId="4BDD88DC" w14:textId="0A788668" w:rsidR="001C29A0" w:rsidRDefault="001C29A0" w:rsidP="00EF135A">
      <w:pPr>
        <w:pStyle w:val="ListBullet"/>
      </w:pPr>
      <w:r>
        <w:t xml:space="preserve">(Optional)  </w:t>
      </w:r>
      <w:r w:rsidR="0082186D">
        <w:t>: Spring Boot Actuator, Micrometer, ELK Stack</w:t>
      </w:r>
      <w:r>
        <w:t>, MongoDB,</w:t>
      </w:r>
      <w:r w:rsidR="00E00277">
        <w:t xml:space="preserve"> MongoDB Compass ,</w:t>
      </w:r>
      <w:r>
        <w:t xml:space="preserve"> Redis, SonarQube, Docker Desktop</w:t>
      </w:r>
    </w:p>
    <w:p w14:paraId="29FD4E3B" w14:textId="0CD84D9F" w:rsidR="0082186D" w:rsidRDefault="0082186D" w:rsidP="00E00277">
      <w:pPr>
        <w:pStyle w:val="ListBullet"/>
        <w:numPr>
          <w:ilvl w:val="0"/>
          <w:numId w:val="0"/>
        </w:numPr>
        <w:ind w:left="360"/>
      </w:pPr>
    </w:p>
    <w:p w14:paraId="7C24C7E2" w14:textId="0F91912E" w:rsidR="008D25B1" w:rsidRDefault="008D25B1" w:rsidP="001C29A0">
      <w:pPr>
        <w:pStyle w:val="ListBullet"/>
        <w:numPr>
          <w:ilvl w:val="0"/>
          <w:numId w:val="0"/>
        </w:numPr>
        <w:ind w:left="360"/>
      </w:pPr>
    </w:p>
    <w:p w14:paraId="0BBCC7FF" w14:textId="64514944" w:rsidR="0082186D" w:rsidRDefault="00000000">
      <w:r>
        <w:br w:type="page"/>
      </w:r>
    </w:p>
    <w:p w14:paraId="280AB22C" w14:textId="77777777" w:rsidR="008D25B1" w:rsidRDefault="00000000">
      <w:pPr>
        <w:pStyle w:val="Heading1"/>
      </w:pPr>
      <w:r>
        <w:lastRenderedPageBreak/>
        <w:t>4-Week Backend Development Training Plan</w:t>
      </w:r>
    </w:p>
    <w:p w14:paraId="3D6212FB" w14:textId="77777777" w:rsidR="008D25B1" w:rsidRDefault="00000000">
      <w:pPr>
        <w:pStyle w:val="Heading2"/>
      </w:pPr>
      <w:r>
        <w:t>Project: Task Management System (TMS) - Backend Only</w:t>
      </w:r>
    </w:p>
    <w:p w14:paraId="767F0E95" w14:textId="795F2536" w:rsidR="008D25B1" w:rsidRDefault="00000000">
      <w:pPr>
        <w:pStyle w:val="Heading3"/>
      </w:pPr>
      <w:r>
        <w:t xml:space="preserve">Training Duration: </w:t>
      </w:r>
      <w:r w:rsidR="00012E3A">
        <w:t>4</w:t>
      </w:r>
      <w:r>
        <w:t xml:space="preserve"> Weeks (20 Working Days)</w:t>
      </w:r>
    </w:p>
    <w:p w14:paraId="035F5D73" w14:textId="77777777" w:rsidR="008D25B1" w:rsidRDefault="00000000">
      <w:pPr>
        <w:pStyle w:val="ListBullet"/>
      </w:pPr>
      <w:r>
        <w:t>Total Project Time**: 40 hours/week × 4 weeks = 160 hours</w:t>
      </w:r>
    </w:p>
    <w:p w14:paraId="7C90A6DE" w14:textId="77777777" w:rsidR="008D25B1" w:rsidRDefault="008D25B1" w:rsidP="00EA12F2">
      <w:pPr>
        <w:pStyle w:val="ListBullet"/>
        <w:numPr>
          <w:ilvl w:val="0"/>
          <w:numId w:val="0"/>
        </w:numPr>
        <w:ind w:left="360"/>
      </w:pPr>
    </w:p>
    <w:p w14:paraId="545E854A" w14:textId="77777777" w:rsidR="008D25B1" w:rsidRDefault="00000000">
      <w:pPr>
        <w:pStyle w:val="Heading2"/>
      </w:pPr>
      <w:r>
        <w:t>📋 WEEK 1: BACKEND SETUP &amp; SERVICE LAYER</w:t>
      </w:r>
    </w:p>
    <w:p w14:paraId="492C3E6D" w14:textId="77777777" w:rsidR="008D25B1" w:rsidRDefault="00000000">
      <w:pPr>
        <w:pStyle w:val="ListBullet"/>
      </w:pPr>
      <w:r>
        <w:t>Duration**: 5 Days (Days 1-5)</w:t>
      </w:r>
    </w:p>
    <w:p w14:paraId="4163AD92" w14:textId="1C7346B3" w:rsidR="008D25B1" w:rsidRDefault="00000000">
      <w:pPr>
        <w:pStyle w:val="ListBullet"/>
      </w:pPr>
      <w:r>
        <w:t>Focus**: Backend Architecture, Service Layer Implementation, REST API Design</w:t>
      </w:r>
      <w:r w:rsidR="005D0945">
        <w:t>,</w:t>
      </w:r>
      <w:r w:rsidR="005D0945" w:rsidRPr="005D0945">
        <w:t xml:space="preserve"> </w:t>
      </w:r>
      <w:r w:rsidR="005D0945">
        <w:t>Database Layer, JPA Repositories</w:t>
      </w:r>
    </w:p>
    <w:p w14:paraId="280688F1" w14:textId="77777777" w:rsidR="008D25B1" w:rsidRDefault="00000000">
      <w:pPr>
        <w:pStyle w:val="ListBullet"/>
      </w:pPr>
      <w:r>
        <w:t>Total Hours**: 40 hours</w:t>
      </w:r>
    </w:p>
    <w:p w14:paraId="1DC0434B" w14:textId="77777777" w:rsidR="008D25B1" w:rsidRDefault="00000000">
      <w:pPr>
        <w:pStyle w:val="Heading3"/>
      </w:pPr>
      <w:r>
        <w:t>Day 1: Project Initialization &amp; Environment Setup</w:t>
      </w:r>
    </w:p>
    <w:p w14:paraId="73E2617F" w14:textId="77777777" w:rsidR="008D25B1" w:rsidRDefault="00000000">
      <w:pPr>
        <w:pStyle w:val="ListBullet"/>
      </w:pPr>
      <w:r>
        <w:t>Duration**: 8 hours</w:t>
      </w:r>
    </w:p>
    <w:p w14:paraId="4EC32964" w14:textId="77777777" w:rsidR="008D25B1" w:rsidRDefault="00000000">
      <w:pPr>
        <w:pStyle w:val="ListBullet"/>
      </w:pPr>
      <w:r>
        <w:t>Learning Objectives**:</w:t>
      </w:r>
    </w:p>
    <w:p w14:paraId="3017BCAB" w14:textId="77777777" w:rsidR="008D25B1" w:rsidRDefault="00000000">
      <w:pPr>
        <w:pStyle w:val="ListBullet"/>
      </w:pPr>
      <w:r>
        <w:t>Set up Spring Boot 3.x project with Gradle</w:t>
      </w:r>
    </w:p>
    <w:p w14:paraId="19ADAFB6" w14:textId="77777777" w:rsidR="008D25B1" w:rsidRDefault="00000000">
      <w:pPr>
        <w:pStyle w:val="ListBullet"/>
      </w:pPr>
      <w:r>
        <w:t>Configure Java 21 and development environment</w:t>
      </w:r>
    </w:p>
    <w:p w14:paraId="373A8673" w14:textId="77777777" w:rsidR="008D25B1" w:rsidRDefault="00000000">
      <w:pPr>
        <w:pStyle w:val="ListBullet"/>
      </w:pPr>
      <w:r>
        <w:t>Understand project structure and dependencies</w:t>
      </w:r>
    </w:p>
    <w:p w14:paraId="5B44BF7E" w14:textId="77777777" w:rsidR="008D25B1" w:rsidRDefault="00000000">
      <w:pPr>
        <w:pStyle w:val="ListBullet"/>
      </w:pPr>
      <w:r>
        <w:t>Exercises**:</w:t>
      </w:r>
    </w:p>
    <w:p w14:paraId="77733D2E" w14:textId="77777777" w:rsidR="008D25B1" w:rsidRDefault="00000000">
      <w:r>
        <w:t>1. **Morning (4 hours):**</w:t>
      </w:r>
    </w:p>
    <w:p w14:paraId="1AFF09F2" w14:textId="77777777" w:rsidR="008D25B1" w:rsidRDefault="00000000">
      <w:pPr>
        <w:pStyle w:val="ListBullet"/>
      </w:pPr>
      <w:r>
        <w:t>Create Spring Boot project using Spring Initializr</w:t>
      </w:r>
    </w:p>
    <w:p w14:paraId="452D42AF" w14:textId="77777777" w:rsidR="008D25B1" w:rsidRDefault="00000000">
      <w:pPr>
        <w:pStyle w:val="ListBullet"/>
      </w:pPr>
      <w:r>
        <w:t>Set up Gradle build file with required dependencies:</w:t>
      </w:r>
    </w:p>
    <w:p w14:paraId="74640F22" w14:textId="0908FC2C" w:rsidR="008D25B1" w:rsidRDefault="00000000">
      <w:pPr>
        <w:pStyle w:val="ListBullet"/>
      </w:pPr>
      <w:r>
        <w:t>Spring Web, Spring Data JPA</w:t>
      </w:r>
    </w:p>
    <w:p w14:paraId="3DA58A35" w14:textId="00B174B9" w:rsidR="008D25B1" w:rsidRDefault="00000000">
      <w:pPr>
        <w:pStyle w:val="ListBullet"/>
      </w:pPr>
      <w:r>
        <w:t>PostgreSQL Driver</w:t>
      </w:r>
    </w:p>
    <w:p w14:paraId="12B3DAAA" w14:textId="77777777" w:rsidR="008D25B1" w:rsidRDefault="00000000">
      <w:pPr>
        <w:pStyle w:val="ListBullet"/>
      </w:pPr>
      <w:r>
        <w:t>Lombok, MapStruct, Spring Boot DevTools</w:t>
      </w:r>
    </w:p>
    <w:p w14:paraId="18D86335" w14:textId="77777777" w:rsidR="008D25B1" w:rsidRDefault="00000000">
      <w:pPr>
        <w:pStyle w:val="ListBullet"/>
      </w:pPr>
      <w:r>
        <w:t>Validation, Actuator, Test dependencies</w:t>
      </w:r>
    </w:p>
    <w:p w14:paraId="4062AB9D" w14:textId="77777777" w:rsidR="008D25B1" w:rsidRDefault="00000000">
      <w:pPr>
        <w:pStyle w:val="ListBullet"/>
      </w:pPr>
      <w:r>
        <w:t>Configure application.yml for development environment</w:t>
      </w:r>
    </w:p>
    <w:p w14:paraId="245E8B31" w14:textId="77777777" w:rsidR="008D25B1" w:rsidRDefault="00000000">
      <w:r>
        <w:t>2. **Afternoon (4 hours):**</w:t>
      </w:r>
    </w:p>
    <w:p w14:paraId="5A0E9284" w14:textId="77777777" w:rsidR="008D25B1" w:rsidRDefault="00000000">
      <w:pPr>
        <w:pStyle w:val="ListBullet"/>
      </w:pPr>
      <w:r>
        <w:t>Set up basic package structure (controller, service, repository, model, dto)</w:t>
      </w:r>
    </w:p>
    <w:p w14:paraId="7C17C93C" w14:textId="77777777" w:rsidR="008D25B1" w:rsidRDefault="00000000">
      <w:pPr>
        <w:pStyle w:val="ListBullet"/>
      </w:pPr>
      <w:r>
        <w:t>Create main application class and verify successful compilation</w:t>
      </w:r>
    </w:p>
    <w:p w14:paraId="37900998" w14:textId="77777777" w:rsidR="008D25B1" w:rsidRDefault="00000000">
      <w:pPr>
        <w:pStyle w:val="ListBullet"/>
      </w:pPr>
      <w:r>
        <w:t>Configure development tools (Lombok, MapStruct annotations)</w:t>
      </w:r>
    </w:p>
    <w:p w14:paraId="6D552E1F" w14:textId="77777777" w:rsidR="008D25B1" w:rsidRDefault="00000000">
      <w:pPr>
        <w:pStyle w:val="ListBullet"/>
      </w:pPr>
      <w:r>
        <w:t>Create basic .gitignore and project README</w:t>
      </w:r>
    </w:p>
    <w:p w14:paraId="77D74655" w14:textId="77777777" w:rsidR="008D25B1" w:rsidRDefault="00000000">
      <w:pPr>
        <w:pStyle w:val="ListBullet"/>
      </w:pPr>
      <w:r>
        <w:t>Deliverables**:</w:t>
      </w:r>
    </w:p>
    <w:p w14:paraId="18B21A73" w14:textId="77777777" w:rsidR="008D25B1" w:rsidRDefault="00000000">
      <w:pPr>
        <w:pStyle w:val="ListBullet"/>
      </w:pPr>
      <w:r>
        <w:t>[ ] Project compiles without errors</w:t>
      </w:r>
    </w:p>
    <w:p w14:paraId="03AD7317" w14:textId="77777777" w:rsidR="008D25B1" w:rsidRDefault="00000000">
      <w:pPr>
        <w:pStyle w:val="ListBullet"/>
      </w:pPr>
      <w:r>
        <w:t>[ ] Basic package structure created</w:t>
      </w:r>
    </w:p>
    <w:p w14:paraId="3024ED82" w14:textId="77777777" w:rsidR="008D25B1" w:rsidRDefault="00000000">
      <w:pPr>
        <w:pStyle w:val="ListBullet"/>
      </w:pPr>
      <w:r>
        <w:t>[ ] Gradle dependencies resolved</w:t>
      </w:r>
    </w:p>
    <w:p w14:paraId="13B857E4" w14:textId="77777777" w:rsidR="008D25B1" w:rsidRDefault="00000000">
      <w:pPr>
        <w:pStyle w:val="ListBullet"/>
      </w:pPr>
      <w:r>
        <w:t>[ ] Development environment configured</w:t>
      </w:r>
    </w:p>
    <w:p w14:paraId="22107A21" w14:textId="77777777" w:rsidR="008D25B1" w:rsidRDefault="00000000">
      <w:pPr>
        <w:pStyle w:val="ListBullet"/>
      </w:pPr>
      <w:r>
        <w:t>GitHub Check**: Project structure, compilation successful</w:t>
      </w:r>
    </w:p>
    <w:p w14:paraId="6D2A1595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3E1125FF" w14:textId="51CAB339" w:rsidR="006E79C3" w:rsidRDefault="006E79C3" w:rsidP="006E79C3">
      <w:pPr>
        <w:pStyle w:val="Heading3"/>
      </w:pPr>
      <w:r>
        <w:t>Day 2: PostgreSQL Configuration &amp; Connection</w:t>
      </w:r>
    </w:p>
    <w:p w14:paraId="32EB6B39" w14:textId="77777777" w:rsidR="006E79C3" w:rsidRDefault="006E79C3" w:rsidP="006E79C3">
      <w:pPr>
        <w:pStyle w:val="ListBullet"/>
      </w:pPr>
      <w:r>
        <w:t>Duration**: 8 hours</w:t>
      </w:r>
    </w:p>
    <w:p w14:paraId="0C7D3D68" w14:textId="77777777" w:rsidR="006E79C3" w:rsidRDefault="006E79C3" w:rsidP="006E79C3">
      <w:pPr>
        <w:pStyle w:val="ListBullet"/>
      </w:pPr>
      <w:r>
        <w:t>Learning Objectives**:</w:t>
      </w:r>
    </w:p>
    <w:p w14:paraId="3BA96E23" w14:textId="77777777" w:rsidR="006E79C3" w:rsidRDefault="006E79C3" w:rsidP="006E79C3">
      <w:pPr>
        <w:pStyle w:val="ListBullet"/>
      </w:pPr>
      <w:r>
        <w:t>Set up PostgreSQL database</w:t>
      </w:r>
    </w:p>
    <w:p w14:paraId="6DF306C2" w14:textId="77777777" w:rsidR="006E79C3" w:rsidRDefault="006E79C3" w:rsidP="006E79C3">
      <w:pPr>
        <w:pStyle w:val="ListBullet"/>
      </w:pPr>
      <w:r>
        <w:t>Configure connection pooling</w:t>
      </w:r>
    </w:p>
    <w:p w14:paraId="1F573CB6" w14:textId="77777777" w:rsidR="006E79C3" w:rsidRDefault="006E79C3" w:rsidP="006E79C3">
      <w:pPr>
        <w:pStyle w:val="ListBullet"/>
      </w:pPr>
      <w:r>
        <w:t>Implement database configuration</w:t>
      </w:r>
    </w:p>
    <w:p w14:paraId="70C0CBE2" w14:textId="77777777" w:rsidR="006E79C3" w:rsidRDefault="006E79C3" w:rsidP="006E79C3">
      <w:pPr>
        <w:pStyle w:val="ListBullet"/>
      </w:pPr>
      <w:r>
        <w:t>Exercises**:</w:t>
      </w:r>
    </w:p>
    <w:p w14:paraId="2F5A9F07" w14:textId="77777777" w:rsidR="006E79C3" w:rsidRDefault="006E79C3" w:rsidP="006E79C3">
      <w:r>
        <w:t>1. **Morning (4 hours):**</w:t>
      </w:r>
    </w:p>
    <w:p w14:paraId="4293A82F" w14:textId="77777777" w:rsidR="006E79C3" w:rsidRDefault="006E79C3" w:rsidP="006E79C3">
      <w:pPr>
        <w:pStyle w:val="ListBullet"/>
      </w:pPr>
      <w:r>
        <w:t>Install and configure PostgreSQL locally</w:t>
      </w:r>
    </w:p>
    <w:p w14:paraId="35A7E858" w14:textId="77777777" w:rsidR="006E79C3" w:rsidRDefault="006E79C3" w:rsidP="006E79C3">
      <w:pPr>
        <w:pStyle w:val="ListBullet"/>
      </w:pPr>
      <w:r>
        <w:t>Create database and user for the project</w:t>
      </w:r>
    </w:p>
    <w:p w14:paraId="05894693" w14:textId="77777777" w:rsidR="006E79C3" w:rsidRDefault="006E79C3" w:rsidP="006E79C3">
      <w:pPr>
        <w:pStyle w:val="ListBullet"/>
      </w:pPr>
      <w:r>
        <w:t>Configure application.yml with PostgreSQL settings</w:t>
      </w:r>
    </w:p>
    <w:p w14:paraId="7E651744" w14:textId="77777777" w:rsidR="006E79C3" w:rsidRDefault="006E79C3" w:rsidP="006E79C3">
      <w:pPr>
        <w:pStyle w:val="ListBullet"/>
      </w:pPr>
      <w:r>
        <w:t>Set up HikariCP connection pooling</w:t>
      </w:r>
    </w:p>
    <w:p w14:paraId="073A8FCE" w14:textId="77777777" w:rsidR="006E79C3" w:rsidRDefault="006E79C3" w:rsidP="006E79C3">
      <w:r>
        <w:t>2. **Afternoon (4 hours):**</w:t>
      </w:r>
    </w:p>
    <w:p w14:paraId="6CAB8E4D" w14:textId="77777777" w:rsidR="006E79C3" w:rsidRDefault="006E79C3" w:rsidP="006E79C3">
      <w:pPr>
        <w:pStyle w:val="ListBullet"/>
      </w:pPr>
      <w:r>
        <w:t>Configure JPA properties for PostgreSQL</w:t>
      </w:r>
    </w:p>
    <w:p w14:paraId="0C7F1038" w14:textId="77777777" w:rsidR="006E79C3" w:rsidRDefault="006E79C3" w:rsidP="006E79C3">
      <w:pPr>
        <w:pStyle w:val="ListBullet"/>
      </w:pPr>
      <w:r>
        <w:t>Test database connection</w:t>
      </w:r>
    </w:p>
    <w:p w14:paraId="019DEBB8" w14:textId="77777777" w:rsidR="006E79C3" w:rsidRDefault="006E79C3" w:rsidP="006E79C3">
      <w:pPr>
        <w:pStyle w:val="ListBullet"/>
      </w:pPr>
      <w:r>
        <w:lastRenderedPageBreak/>
        <w:t>Create database initialization scripts</w:t>
      </w:r>
    </w:p>
    <w:p w14:paraId="2268AE3D" w14:textId="77777777" w:rsidR="006E79C3" w:rsidRDefault="006E79C3" w:rsidP="006E79C3">
      <w:pPr>
        <w:pStyle w:val="ListBullet"/>
      </w:pPr>
      <w:r>
        <w:t>Configure development vs production profiles</w:t>
      </w:r>
    </w:p>
    <w:p w14:paraId="24F11D13" w14:textId="77777777" w:rsidR="006E79C3" w:rsidRDefault="006E79C3" w:rsidP="006E79C3">
      <w:pPr>
        <w:pStyle w:val="ListBullet"/>
      </w:pPr>
      <w:r>
        <w:t>Deliverables**:</w:t>
      </w:r>
    </w:p>
    <w:p w14:paraId="50F528BF" w14:textId="77777777" w:rsidR="006E79C3" w:rsidRDefault="006E79C3" w:rsidP="006E79C3">
      <w:pPr>
        <w:pStyle w:val="ListBullet"/>
      </w:pPr>
      <w:r>
        <w:t>[ ] PostgreSQL database configured</w:t>
      </w:r>
    </w:p>
    <w:p w14:paraId="68290A7A" w14:textId="77777777" w:rsidR="006E79C3" w:rsidRDefault="006E79C3" w:rsidP="006E79C3">
      <w:pPr>
        <w:pStyle w:val="ListBullet"/>
      </w:pPr>
      <w:r>
        <w:t>[ ] Connection pooling set up</w:t>
      </w:r>
    </w:p>
    <w:p w14:paraId="0983DFD0" w14:textId="77777777" w:rsidR="006E79C3" w:rsidRDefault="006E79C3" w:rsidP="006E79C3">
      <w:pPr>
        <w:pStyle w:val="ListBullet"/>
      </w:pPr>
      <w:r>
        <w:t>[ ] Database connectivity verified</w:t>
      </w:r>
    </w:p>
    <w:p w14:paraId="232DDAD9" w14:textId="77777777" w:rsidR="006E79C3" w:rsidRDefault="006E79C3" w:rsidP="006E79C3">
      <w:pPr>
        <w:pStyle w:val="ListBullet"/>
      </w:pPr>
      <w:r>
        <w:t>GitHub Check**: Database connection established</w:t>
      </w:r>
    </w:p>
    <w:p w14:paraId="4D367AC8" w14:textId="77777777" w:rsidR="006E79C3" w:rsidRDefault="006E79C3" w:rsidP="006E79C3">
      <w:pPr>
        <w:pStyle w:val="ListBullet"/>
        <w:numPr>
          <w:ilvl w:val="0"/>
          <w:numId w:val="0"/>
        </w:numPr>
        <w:ind w:left="360"/>
      </w:pPr>
    </w:p>
    <w:p w14:paraId="028AEDEB" w14:textId="08AB1B71" w:rsidR="008D25B1" w:rsidRDefault="00000000">
      <w:pPr>
        <w:pStyle w:val="Heading3"/>
      </w:pPr>
      <w:r>
        <w:t xml:space="preserve">Day </w:t>
      </w:r>
      <w:r w:rsidR="006E79C3">
        <w:t>3</w:t>
      </w:r>
      <w:r>
        <w:t>: Domain Model Design &amp; Entity Creation</w:t>
      </w:r>
    </w:p>
    <w:p w14:paraId="26D5FC5B" w14:textId="77777777" w:rsidR="008D25B1" w:rsidRDefault="00000000">
      <w:pPr>
        <w:pStyle w:val="ListBullet"/>
      </w:pPr>
      <w:r>
        <w:t>Duration**: 8 hours</w:t>
      </w:r>
    </w:p>
    <w:p w14:paraId="7A3EFA70" w14:textId="77777777" w:rsidR="008D25B1" w:rsidRDefault="00000000">
      <w:pPr>
        <w:pStyle w:val="ListBullet"/>
      </w:pPr>
      <w:r>
        <w:t>Learning Objectives**:</w:t>
      </w:r>
    </w:p>
    <w:p w14:paraId="5D1A8130" w14:textId="77777777" w:rsidR="008D25B1" w:rsidRDefault="00000000">
      <w:pPr>
        <w:pStyle w:val="ListBullet"/>
      </w:pPr>
      <w:r>
        <w:t>Design database schema for Task Management System</w:t>
      </w:r>
    </w:p>
    <w:p w14:paraId="5CDAFADB" w14:textId="77777777" w:rsidR="008D25B1" w:rsidRDefault="00000000">
      <w:pPr>
        <w:pStyle w:val="ListBullet"/>
      </w:pPr>
      <w:r>
        <w:t>Create JPA entities with proper relationships</w:t>
      </w:r>
    </w:p>
    <w:p w14:paraId="57D69D64" w14:textId="77777777" w:rsidR="008D25B1" w:rsidRDefault="00000000">
      <w:pPr>
        <w:pStyle w:val="ListBullet"/>
      </w:pPr>
      <w:r>
        <w:t>Implement validation constraints</w:t>
      </w:r>
    </w:p>
    <w:p w14:paraId="5F60EC81" w14:textId="77777777" w:rsidR="008D25B1" w:rsidRDefault="00000000">
      <w:pPr>
        <w:pStyle w:val="ListBullet"/>
      </w:pPr>
      <w:r>
        <w:t>Exercises**:</w:t>
      </w:r>
    </w:p>
    <w:p w14:paraId="245DEF46" w14:textId="77777777" w:rsidR="008D25B1" w:rsidRDefault="00000000">
      <w:r>
        <w:t>1. **Morning (4 hours):**</w:t>
      </w:r>
    </w:p>
    <w:p w14:paraId="42B1252C" w14:textId="77777777" w:rsidR="008D25B1" w:rsidRDefault="00000000">
      <w:pPr>
        <w:pStyle w:val="ListBullet"/>
      </w:pPr>
      <w:r>
        <w:t>Create User entity (id, username, email, password, role, createdAt)</w:t>
      </w:r>
    </w:p>
    <w:p w14:paraId="20EBF389" w14:textId="77777777" w:rsidR="008D25B1" w:rsidRDefault="00000000">
      <w:pPr>
        <w:pStyle w:val="ListBullet"/>
      </w:pPr>
      <w:r>
        <w:t>Create Project entity (id, name, description, ownerId, createdAt, updatedAt)</w:t>
      </w:r>
    </w:p>
    <w:p w14:paraId="16EA8D7D" w14:textId="77777777" w:rsidR="008D25B1" w:rsidRDefault="00000000">
      <w:pPr>
        <w:pStyle w:val="ListBullet"/>
      </w:pPr>
      <w:r>
        <w:t>Design entity relationships (@OneToMany, @ManyToOne, etc.)</w:t>
      </w:r>
    </w:p>
    <w:p w14:paraId="3F42A929" w14:textId="77777777" w:rsidR="008D25B1" w:rsidRDefault="00000000">
      <w:pPr>
        <w:pStyle w:val="ListBullet"/>
      </w:pPr>
      <w:r>
        <w:t>Add proper JPA annotations and constraints</w:t>
      </w:r>
    </w:p>
    <w:p w14:paraId="7B605EEF" w14:textId="77777777" w:rsidR="008D25B1" w:rsidRDefault="00000000">
      <w:r>
        <w:t>2. **Afternoon (4 hours):**</w:t>
      </w:r>
    </w:p>
    <w:p w14:paraId="3B26FD3F" w14:textId="77777777" w:rsidR="008D25B1" w:rsidRDefault="00000000">
      <w:pPr>
        <w:pStyle w:val="ListBullet"/>
      </w:pPr>
      <w:r>
        <w:t>Create Task entity (id, title, description, status, priority, assigneeId, projectId, dueDate, createdAt, updatedAt)</w:t>
      </w:r>
    </w:p>
    <w:p w14:paraId="61CE2EA1" w14:textId="77777777" w:rsidR="008D25B1" w:rsidRDefault="00000000">
      <w:pPr>
        <w:pStyle w:val="ListBullet"/>
      </w:pPr>
      <w:r>
        <w:t>Create Comment entity (id, content, taskId, userId, createdAt)</w:t>
      </w:r>
    </w:p>
    <w:p w14:paraId="3DDFC109" w14:textId="77777777" w:rsidR="008D25B1" w:rsidRDefault="00000000">
      <w:pPr>
        <w:pStyle w:val="ListBullet"/>
      </w:pPr>
      <w:r>
        <w:t>Implement validation annotations (@NotBlank, @Email, @Size, etc.)</w:t>
      </w:r>
    </w:p>
    <w:p w14:paraId="4BFD5B59" w14:textId="77777777" w:rsidR="008D25B1" w:rsidRDefault="00000000">
      <w:pPr>
        <w:pStyle w:val="ListBullet"/>
      </w:pPr>
      <w:r>
        <w:t>Add audit fields and timestamps</w:t>
      </w:r>
    </w:p>
    <w:p w14:paraId="51A64072" w14:textId="77777777" w:rsidR="008D25B1" w:rsidRDefault="00000000">
      <w:pPr>
        <w:pStyle w:val="ListBullet"/>
      </w:pPr>
      <w:r>
        <w:t>Test entity compilation and relationships</w:t>
      </w:r>
    </w:p>
    <w:p w14:paraId="72032A74" w14:textId="77777777" w:rsidR="008D25B1" w:rsidRDefault="00000000">
      <w:pPr>
        <w:pStyle w:val="ListBullet"/>
      </w:pPr>
      <w:r>
        <w:t>Deliverables**:</w:t>
      </w:r>
    </w:p>
    <w:p w14:paraId="7E80AA8F" w14:textId="77777777" w:rsidR="008D25B1" w:rsidRDefault="00000000">
      <w:pPr>
        <w:pStyle w:val="ListBullet"/>
      </w:pPr>
      <w:r>
        <w:t>[ ] All four entities created with proper relationships</w:t>
      </w:r>
    </w:p>
    <w:p w14:paraId="291C2B0F" w14:textId="77777777" w:rsidR="008D25B1" w:rsidRDefault="00000000">
      <w:pPr>
        <w:pStyle w:val="ListBullet"/>
      </w:pPr>
      <w:r>
        <w:t>[ ] Validation constraints implemented</w:t>
      </w:r>
    </w:p>
    <w:p w14:paraId="38ACA2B6" w14:textId="77777777" w:rsidR="008D25B1" w:rsidRDefault="00000000">
      <w:pPr>
        <w:pStyle w:val="ListBullet"/>
      </w:pPr>
      <w:r>
        <w:t>[ ] Entity relationships properly mapped</w:t>
      </w:r>
    </w:p>
    <w:p w14:paraId="51EAE5CD" w14:textId="77777777" w:rsidR="008D25B1" w:rsidRDefault="00000000">
      <w:pPr>
        <w:pStyle w:val="ListBullet"/>
      </w:pPr>
      <w:r>
        <w:t>[ ] Basic entity tests passing</w:t>
      </w:r>
    </w:p>
    <w:p w14:paraId="3B7EC077" w14:textId="77777777" w:rsidR="008D25B1" w:rsidRDefault="00000000">
      <w:pPr>
        <w:pStyle w:val="ListBullet"/>
      </w:pPr>
      <w:r>
        <w:t>GitHub Check**: Entities with relationships, compilation successful</w:t>
      </w:r>
    </w:p>
    <w:p w14:paraId="08AA6AA7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0CCA3ED8" w14:textId="22602C65" w:rsidR="008D25B1" w:rsidRDefault="00000000">
      <w:pPr>
        <w:pStyle w:val="Heading3"/>
      </w:pPr>
      <w:r>
        <w:t xml:space="preserve">Day </w:t>
      </w:r>
      <w:r w:rsidR="006E79C3">
        <w:t>4</w:t>
      </w:r>
      <w:r>
        <w:t>: Data Transfer Objects (DTOs) &amp; MapStruct</w:t>
      </w:r>
    </w:p>
    <w:p w14:paraId="45D9A475" w14:textId="77777777" w:rsidR="008D25B1" w:rsidRDefault="00000000">
      <w:pPr>
        <w:pStyle w:val="ListBullet"/>
      </w:pPr>
      <w:r>
        <w:t>Duration**: 8 hours</w:t>
      </w:r>
    </w:p>
    <w:p w14:paraId="4986FAFD" w14:textId="77777777" w:rsidR="008D25B1" w:rsidRDefault="00000000">
      <w:pPr>
        <w:pStyle w:val="ListBullet"/>
      </w:pPr>
      <w:r>
        <w:t>Learning Objectives**:</w:t>
      </w:r>
    </w:p>
    <w:p w14:paraId="5A57979F" w14:textId="77777777" w:rsidR="008D25B1" w:rsidRDefault="00000000">
      <w:pPr>
        <w:pStyle w:val="ListBullet"/>
      </w:pPr>
      <w:r>
        <w:t>Create DTOs for API communication</w:t>
      </w:r>
    </w:p>
    <w:p w14:paraId="6D609530" w14:textId="77777777" w:rsidR="008D25B1" w:rsidRDefault="00000000">
      <w:pPr>
        <w:pStyle w:val="ListBullet"/>
      </w:pPr>
      <w:r>
        <w:t>Implement MapStruct for entity-DTO mapping</w:t>
      </w:r>
    </w:p>
    <w:p w14:paraId="2D4837E4" w14:textId="77777777" w:rsidR="008D25B1" w:rsidRDefault="00000000">
      <w:pPr>
        <w:pStyle w:val="ListBullet"/>
      </w:pPr>
      <w:r>
        <w:t>Understand separation of concerns</w:t>
      </w:r>
    </w:p>
    <w:p w14:paraId="4694FD92" w14:textId="77777777" w:rsidR="008D25B1" w:rsidRDefault="00000000">
      <w:pPr>
        <w:pStyle w:val="ListBullet"/>
      </w:pPr>
      <w:r>
        <w:t>Exercises**:</w:t>
      </w:r>
    </w:p>
    <w:p w14:paraId="5CD0986A" w14:textId="77777777" w:rsidR="008D25B1" w:rsidRDefault="00000000">
      <w:r>
        <w:t>1. **Morning (4 hours):**</w:t>
      </w:r>
    </w:p>
    <w:p w14:paraId="4973F432" w14:textId="77777777" w:rsidR="008D25B1" w:rsidRDefault="00000000">
      <w:pPr>
        <w:pStyle w:val="ListBullet"/>
      </w:pPr>
      <w:r>
        <w:t>Create UserDTO, UserCreateDTO, UserUpdateDTO</w:t>
      </w:r>
    </w:p>
    <w:p w14:paraId="006C0C44" w14:textId="77777777" w:rsidR="008D25B1" w:rsidRDefault="00000000">
      <w:pPr>
        <w:pStyle w:val="ListBullet"/>
      </w:pPr>
      <w:r>
        <w:t>Create ProjectDTO, ProjectCreateDTO, ProjectUpdateDTO</w:t>
      </w:r>
    </w:p>
    <w:p w14:paraId="4C1F47F9" w14:textId="77777777" w:rsidR="008D25B1" w:rsidRDefault="00000000">
      <w:pPr>
        <w:pStyle w:val="ListBullet"/>
      </w:pPr>
      <w:r>
        <w:t>Design DTO hierarchies and inheritance</w:t>
      </w:r>
    </w:p>
    <w:p w14:paraId="6718E8EF" w14:textId="77777777" w:rsidR="008D25B1" w:rsidRDefault="00000000">
      <w:pPr>
        <w:pStyle w:val="ListBullet"/>
      </w:pPr>
      <w:r>
        <w:t>Implement validation on DTOs</w:t>
      </w:r>
    </w:p>
    <w:p w14:paraId="41ACF716" w14:textId="77777777" w:rsidR="008D25B1" w:rsidRDefault="00000000">
      <w:r>
        <w:t>2. **Afternoon (4 hours):**</w:t>
      </w:r>
    </w:p>
    <w:p w14:paraId="238FCDCD" w14:textId="77777777" w:rsidR="008D25B1" w:rsidRDefault="00000000">
      <w:pPr>
        <w:pStyle w:val="ListBullet"/>
      </w:pPr>
      <w:r>
        <w:t>Create TaskDTO, TaskCreateDTO, TaskUpdateDTO</w:t>
      </w:r>
    </w:p>
    <w:p w14:paraId="5ED6FDE6" w14:textId="77777777" w:rsidR="008D25B1" w:rsidRDefault="00000000">
      <w:pPr>
        <w:pStyle w:val="ListBullet"/>
      </w:pPr>
      <w:r>
        <w:t>Create CommentDTO, CommentCreateDTO</w:t>
      </w:r>
    </w:p>
    <w:p w14:paraId="78D744E1" w14:textId="77777777" w:rsidR="008D25B1" w:rsidRDefault="00000000">
      <w:pPr>
        <w:pStyle w:val="ListBullet"/>
      </w:pPr>
      <w:r>
        <w:t>Set up MapStruct configuration</w:t>
      </w:r>
    </w:p>
    <w:p w14:paraId="757A7441" w14:textId="77777777" w:rsidR="008D25B1" w:rsidRDefault="00000000">
      <w:pPr>
        <w:pStyle w:val="ListBullet"/>
      </w:pPr>
      <w:r>
        <w:t>Create mappers for all entity-DTO conversions</w:t>
      </w:r>
    </w:p>
    <w:p w14:paraId="75CAE004" w14:textId="77777777" w:rsidR="008D25B1" w:rsidRDefault="00000000">
      <w:pPr>
        <w:pStyle w:val="ListBullet"/>
      </w:pPr>
      <w:r>
        <w:t>Test mapping functionality with unit tests</w:t>
      </w:r>
    </w:p>
    <w:p w14:paraId="0300E3C8" w14:textId="77777777" w:rsidR="008D25B1" w:rsidRDefault="00000000">
      <w:pPr>
        <w:pStyle w:val="ListBullet"/>
      </w:pPr>
      <w:r>
        <w:t>Deliverables**:</w:t>
      </w:r>
    </w:p>
    <w:p w14:paraId="542F198A" w14:textId="77777777" w:rsidR="008D25B1" w:rsidRDefault="00000000">
      <w:pPr>
        <w:pStyle w:val="ListBullet"/>
      </w:pPr>
      <w:r>
        <w:t>[ ] Complete DTO classes for all entities</w:t>
      </w:r>
    </w:p>
    <w:p w14:paraId="2DF3B195" w14:textId="77777777" w:rsidR="008D25B1" w:rsidRDefault="00000000">
      <w:pPr>
        <w:pStyle w:val="ListBullet"/>
      </w:pPr>
      <w:r>
        <w:t>[ ] MapStruct mappers implemented</w:t>
      </w:r>
    </w:p>
    <w:p w14:paraId="78F06190" w14:textId="77777777" w:rsidR="008D25B1" w:rsidRDefault="00000000">
      <w:pPr>
        <w:pStyle w:val="ListBullet"/>
      </w:pPr>
      <w:r>
        <w:t>[ ] Mapping tests passing</w:t>
      </w:r>
    </w:p>
    <w:p w14:paraId="38DBD99C" w14:textId="77777777" w:rsidR="008D25B1" w:rsidRDefault="00000000">
      <w:pPr>
        <w:pStyle w:val="ListBullet"/>
      </w:pPr>
      <w:r>
        <w:lastRenderedPageBreak/>
        <w:t>[ ] DTO validation working</w:t>
      </w:r>
    </w:p>
    <w:p w14:paraId="6537F8BB" w14:textId="77777777" w:rsidR="008D25B1" w:rsidRDefault="00000000">
      <w:pPr>
        <w:pStyle w:val="ListBullet"/>
      </w:pPr>
      <w:r>
        <w:t>GitHub Check**: DTOs and mappers implemented</w:t>
      </w:r>
    </w:p>
    <w:p w14:paraId="2F4E0D94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606BB2F7" w14:textId="6D42301F" w:rsidR="008D25B1" w:rsidRDefault="00000000">
      <w:pPr>
        <w:pStyle w:val="Heading3"/>
      </w:pPr>
      <w:r>
        <w:t xml:space="preserve">Day </w:t>
      </w:r>
      <w:r w:rsidR="006E79C3">
        <w:t>5</w:t>
      </w:r>
      <w:r>
        <w:t>: Exception Handling &amp; Response DTOs</w:t>
      </w:r>
    </w:p>
    <w:p w14:paraId="1EBDA385" w14:textId="77777777" w:rsidR="008D25B1" w:rsidRDefault="00000000">
      <w:pPr>
        <w:pStyle w:val="ListBullet"/>
      </w:pPr>
      <w:r>
        <w:t>Duration**: 8 hours</w:t>
      </w:r>
    </w:p>
    <w:p w14:paraId="6C36ED78" w14:textId="77777777" w:rsidR="008D25B1" w:rsidRDefault="00000000">
      <w:pPr>
        <w:pStyle w:val="ListBullet"/>
      </w:pPr>
      <w:r>
        <w:t>Learning Objectives**:</w:t>
      </w:r>
    </w:p>
    <w:p w14:paraId="124111BA" w14:textId="77777777" w:rsidR="008D25B1" w:rsidRDefault="00000000">
      <w:pPr>
        <w:pStyle w:val="ListBullet"/>
      </w:pPr>
      <w:r>
        <w:t>Implement centralized exception handling</w:t>
      </w:r>
    </w:p>
    <w:p w14:paraId="6551CD3B" w14:textId="77777777" w:rsidR="008D25B1" w:rsidRDefault="00000000">
      <w:pPr>
        <w:pStyle w:val="ListBullet"/>
      </w:pPr>
      <w:r>
        <w:t>Create standardized API response format</w:t>
      </w:r>
    </w:p>
    <w:p w14:paraId="0E3B4746" w14:textId="77777777" w:rsidR="008D25B1" w:rsidRDefault="00000000">
      <w:pPr>
        <w:pStyle w:val="ListBullet"/>
      </w:pPr>
      <w:r>
        <w:t>Handle validation errors gracefully</w:t>
      </w:r>
    </w:p>
    <w:p w14:paraId="1329FF0E" w14:textId="77777777" w:rsidR="008D25B1" w:rsidRDefault="00000000">
      <w:pPr>
        <w:pStyle w:val="ListBullet"/>
      </w:pPr>
      <w:r>
        <w:t>Exercises**:</w:t>
      </w:r>
    </w:p>
    <w:p w14:paraId="4D2A7F85" w14:textId="77777777" w:rsidR="008D25B1" w:rsidRDefault="00000000">
      <w:r>
        <w:t>1. **Morning (4 hours):**</w:t>
      </w:r>
    </w:p>
    <w:p w14:paraId="726AFD6F" w14:textId="77777777" w:rsidR="008D25B1" w:rsidRDefault="00000000">
      <w:pPr>
        <w:pStyle w:val="ListBullet"/>
      </w:pPr>
      <w:r>
        <w:t>Create ApiResponse&lt;T&gt; wrapper class</w:t>
      </w:r>
    </w:p>
    <w:p w14:paraId="0D898FA7" w14:textId="77777777" w:rsidR="008D25B1" w:rsidRDefault="00000000">
      <w:pPr>
        <w:pStyle w:val="ListBullet"/>
      </w:pPr>
      <w:r>
        <w:t>Create custom exceptions (ResourceNotFoundException, ValidationException, etc.)</w:t>
      </w:r>
    </w:p>
    <w:p w14:paraId="7158A4C0" w14:textId="77777777" w:rsidR="008D25B1" w:rsidRDefault="00000000">
      <w:pPr>
        <w:pStyle w:val="ListBullet"/>
      </w:pPr>
      <w:r>
        <w:t>Implement GlobalExceptionHandler with @ControllerAdvice</w:t>
      </w:r>
    </w:p>
    <w:p w14:paraId="70B54498" w14:textId="77777777" w:rsidR="008D25B1" w:rsidRDefault="00000000">
      <w:pPr>
        <w:pStyle w:val="ListBullet"/>
      </w:pPr>
      <w:r>
        <w:t>Handle specific exception types</w:t>
      </w:r>
    </w:p>
    <w:p w14:paraId="75157C51" w14:textId="77777777" w:rsidR="008D25B1" w:rsidRDefault="00000000">
      <w:r>
        <w:t>2. **Afternoon (4 hours):**</w:t>
      </w:r>
    </w:p>
    <w:p w14:paraId="544F2E6E" w14:textId="77777777" w:rsidR="008D25B1" w:rsidRDefault="00000000">
      <w:pPr>
        <w:pStyle w:val="ListBullet"/>
      </w:pPr>
      <w:r>
        <w:t>Create error response DTOs</w:t>
      </w:r>
    </w:p>
    <w:p w14:paraId="7CB5074D" w14:textId="77777777" w:rsidR="008D25B1" w:rsidRDefault="00000000">
      <w:pPr>
        <w:pStyle w:val="ListBullet"/>
      </w:pPr>
      <w:r>
        <w:t>Implement business exception hierarchy</w:t>
      </w:r>
    </w:p>
    <w:p w14:paraId="47E610E7" w14:textId="77777777" w:rsidR="008D25B1" w:rsidRDefault="00000000">
      <w:pPr>
        <w:pStyle w:val="ListBullet"/>
      </w:pPr>
      <w:r>
        <w:t>Test exception handling with different scenarios</w:t>
      </w:r>
    </w:p>
    <w:p w14:paraId="6023588A" w14:textId="77777777" w:rsidR="008D25B1" w:rsidRDefault="00000000">
      <w:pPr>
        <w:pStyle w:val="ListBullet"/>
      </w:pPr>
      <w:r>
        <w:t>Add logging and error tracking</w:t>
      </w:r>
    </w:p>
    <w:p w14:paraId="4708922E" w14:textId="77777777" w:rsidR="008D25B1" w:rsidRDefault="00000000">
      <w:pPr>
        <w:pStyle w:val="ListBullet"/>
      </w:pPr>
      <w:r>
        <w:t>Deliverables**:</w:t>
      </w:r>
    </w:p>
    <w:p w14:paraId="2EDCC5B4" w14:textId="77777777" w:rsidR="008D25B1" w:rsidRDefault="00000000">
      <w:pPr>
        <w:pStyle w:val="ListBullet"/>
      </w:pPr>
      <w:r>
        <w:t>[ ] Centralized exception handling implemented</w:t>
      </w:r>
    </w:p>
    <w:p w14:paraId="66995FCF" w14:textId="77777777" w:rsidR="008D25B1" w:rsidRDefault="00000000">
      <w:pPr>
        <w:pStyle w:val="ListBullet"/>
      </w:pPr>
      <w:r>
        <w:t>[ ] Standardized API response format</w:t>
      </w:r>
    </w:p>
    <w:p w14:paraId="24FD64BD" w14:textId="77777777" w:rsidR="008D25B1" w:rsidRDefault="00000000">
      <w:pPr>
        <w:pStyle w:val="ListBullet"/>
      </w:pPr>
      <w:r>
        <w:t>[ ] Custom exceptions created</w:t>
      </w:r>
    </w:p>
    <w:p w14:paraId="280E66A7" w14:textId="77777777" w:rsidR="008D25B1" w:rsidRDefault="00000000">
      <w:pPr>
        <w:pStyle w:val="ListBullet"/>
      </w:pPr>
      <w:r>
        <w:t>[ ] Exception tests comprehensive</w:t>
      </w:r>
    </w:p>
    <w:p w14:paraId="4B84CCCA" w14:textId="77777777" w:rsidR="008D25B1" w:rsidRDefault="00000000">
      <w:pPr>
        <w:pStyle w:val="ListBullet"/>
      </w:pPr>
      <w:r>
        <w:t>GitHub Check**: Exception handling tested and working</w:t>
      </w:r>
    </w:p>
    <w:p w14:paraId="40B13D18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151F5F6E" w14:textId="77777777" w:rsidR="008D25B1" w:rsidRDefault="008D25B1" w:rsidP="00486CB6">
      <w:pPr>
        <w:pStyle w:val="ListBullet"/>
        <w:numPr>
          <w:ilvl w:val="0"/>
          <w:numId w:val="0"/>
        </w:numPr>
        <w:ind w:left="360"/>
      </w:pPr>
    </w:p>
    <w:p w14:paraId="6F9CC53E" w14:textId="77777777" w:rsidR="008D25B1" w:rsidRDefault="00000000">
      <w:pPr>
        <w:pStyle w:val="Heading2"/>
      </w:pPr>
      <w:r>
        <w:t>📋 WEEK 2: REPOSITORY &amp; DATABASE INTEGRATION</w:t>
      </w:r>
    </w:p>
    <w:p w14:paraId="6C47C3E5" w14:textId="77777777" w:rsidR="008D25B1" w:rsidRDefault="00000000">
      <w:pPr>
        <w:pStyle w:val="ListBullet"/>
      </w:pPr>
      <w:r>
        <w:t>Duration**: 5 Days (Days 6-10)</w:t>
      </w:r>
    </w:p>
    <w:p w14:paraId="18332972" w14:textId="71EEFBCA" w:rsidR="008D25B1" w:rsidRDefault="00000000" w:rsidP="005D0945">
      <w:pPr>
        <w:pStyle w:val="ListBullet"/>
      </w:pPr>
      <w:r>
        <w:t>Focus**:</w:t>
      </w:r>
      <w:r w:rsidR="005D0945">
        <w:t xml:space="preserve"> Service Layer Implementation, Advanced JPA,  REST Controllers</w:t>
      </w:r>
    </w:p>
    <w:p w14:paraId="7DC9BAA0" w14:textId="77777777" w:rsidR="008D25B1" w:rsidRDefault="00000000">
      <w:pPr>
        <w:pStyle w:val="ListBullet"/>
      </w:pPr>
      <w:r>
        <w:t>Total Hours**: 40 hours</w:t>
      </w:r>
    </w:p>
    <w:p w14:paraId="3F097F84" w14:textId="2687B631" w:rsidR="008D25B1" w:rsidRDefault="00000000">
      <w:pPr>
        <w:pStyle w:val="Heading3"/>
      </w:pPr>
      <w:r>
        <w:t xml:space="preserve">Day </w:t>
      </w:r>
      <w:r w:rsidR="005D0945">
        <w:t>6</w:t>
      </w:r>
      <w:r>
        <w:t>: JPA Repository Layer Setup</w:t>
      </w:r>
    </w:p>
    <w:p w14:paraId="6A6DBA4D" w14:textId="77777777" w:rsidR="008D25B1" w:rsidRDefault="00000000">
      <w:pPr>
        <w:pStyle w:val="ListBullet"/>
      </w:pPr>
      <w:r>
        <w:t>Duration**: 8 hours</w:t>
      </w:r>
    </w:p>
    <w:p w14:paraId="0E910387" w14:textId="77777777" w:rsidR="008D25B1" w:rsidRDefault="00000000">
      <w:pPr>
        <w:pStyle w:val="ListBullet"/>
      </w:pPr>
      <w:r>
        <w:t>Learning Objectives**:</w:t>
      </w:r>
    </w:p>
    <w:p w14:paraId="6C410691" w14:textId="77777777" w:rsidR="008D25B1" w:rsidRDefault="00000000">
      <w:pPr>
        <w:pStyle w:val="ListBullet"/>
      </w:pPr>
      <w:r>
        <w:t>Create JPA repositories for all entities</w:t>
      </w:r>
    </w:p>
    <w:p w14:paraId="15A5CF2E" w14:textId="77777777" w:rsidR="008D25B1" w:rsidRDefault="00000000">
      <w:pPr>
        <w:pStyle w:val="ListBullet"/>
      </w:pPr>
      <w:r>
        <w:t>Implement custom query methods</w:t>
      </w:r>
    </w:p>
    <w:p w14:paraId="1509DDC6" w14:textId="77777777" w:rsidR="008D25B1" w:rsidRDefault="00000000">
      <w:pPr>
        <w:pStyle w:val="ListBullet"/>
      </w:pPr>
      <w:r>
        <w:t>Configure proper repository interfaces</w:t>
      </w:r>
    </w:p>
    <w:p w14:paraId="368DA20A" w14:textId="77777777" w:rsidR="008D25B1" w:rsidRDefault="00000000">
      <w:pPr>
        <w:pStyle w:val="ListBullet"/>
      </w:pPr>
      <w:r>
        <w:t>Exercises**:</w:t>
      </w:r>
    </w:p>
    <w:p w14:paraId="728E1A71" w14:textId="77777777" w:rsidR="008D25B1" w:rsidRDefault="00000000">
      <w:r>
        <w:t>1. **Morning (4 hours):**</w:t>
      </w:r>
    </w:p>
    <w:p w14:paraId="509965D3" w14:textId="77777777" w:rsidR="008D25B1" w:rsidRDefault="00000000">
      <w:pPr>
        <w:pStyle w:val="ListBullet"/>
      </w:pPr>
      <w:r>
        <w:t>Create UserRepository interface extending JpaRepository</w:t>
      </w:r>
    </w:p>
    <w:p w14:paraId="27E42466" w14:textId="77777777" w:rsidR="008D25B1" w:rsidRDefault="00000000">
      <w:pPr>
        <w:pStyle w:val="ListBullet"/>
      </w:pPr>
      <w:r>
        <w:t>Create ProjectRepository interface with custom queries</w:t>
      </w:r>
    </w:p>
    <w:p w14:paraId="7655213D" w14:textId="77777777" w:rsidR="008D25B1" w:rsidRDefault="00000000">
      <w:pPr>
        <w:pStyle w:val="ListBullet"/>
      </w:pPr>
      <w:r>
        <w:t>Implement query methods: findByOwnerId(), findByOwnerIdAndName()</w:t>
      </w:r>
    </w:p>
    <w:p w14:paraId="3AE9063D" w14:textId="77777777" w:rsidR="008D25B1" w:rsidRDefault="00000000">
      <w:r>
        <w:t>2. **Afternoon (4 hours):**</w:t>
      </w:r>
    </w:p>
    <w:p w14:paraId="18A12D5A" w14:textId="77777777" w:rsidR="008D25B1" w:rsidRDefault="00000000">
      <w:pPr>
        <w:pStyle w:val="ListBullet"/>
      </w:pPr>
      <w:r>
        <w:t>Create TaskRepository interface with complex queries</w:t>
      </w:r>
    </w:p>
    <w:p w14:paraId="7A558B57" w14:textId="77777777" w:rsidR="008D25B1" w:rsidRDefault="00000000">
      <w:pPr>
        <w:pStyle w:val="ListBullet"/>
      </w:pPr>
      <w:r>
        <w:t>Implement: findByProjectId(), findByAssigneeId(), findByStatusAndPriority()</w:t>
      </w:r>
    </w:p>
    <w:p w14:paraId="3ECF8AE8" w14:textId="77777777" w:rsidR="008D25B1" w:rsidRDefault="00000000">
      <w:pPr>
        <w:pStyle w:val="ListBullet"/>
      </w:pPr>
      <w:r>
        <w:t>Create CommentRepository interface</w:t>
      </w:r>
    </w:p>
    <w:p w14:paraId="3B10BB53" w14:textId="77777777" w:rsidR="008D25B1" w:rsidRDefault="00000000">
      <w:pPr>
        <w:pStyle w:val="ListBullet"/>
      </w:pPr>
      <w:r>
        <w:t>Add pagination support to repositories</w:t>
      </w:r>
    </w:p>
    <w:p w14:paraId="0BEF3F37" w14:textId="77777777" w:rsidR="008D25B1" w:rsidRDefault="00000000">
      <w:pPr>
        <w:pStyle w:val="ListBullet"/>
      </w:pPr>
      <w:r>
        <w:t>Deliverables**:</w:t>
      </w:r>
    </w:p>
    <w:p w14:paraId="7458CF35" w14:textId="77777777" w:rsidR="008D25B1" w:rsidRDefault="00000000">
      <w:pPr>
        <w:pStyle w:val="ListBullet"/>
      </w:pPr>
      <w:r>
        <w:t>[ ] All repositories implemented with custom queries</w:t>
      </w:r>
    </w:p>
    <w:p w14:paraId="0E12273B" w14:textId="77777777" w:rsidR="008D25B1" w:rsidRDefault="00000000">
      <w:pPr>
        <w:pStyle w:val="ListBullet"/>
      </w:pPr>
      <w:r>
        <w:t>[ ] Pagination support added</w:t>
      </w:r>
    </w:p>
    <w:p w14:paraId="6977C963" w14:textId="77777777" w:rsidR="008D25B1" w:rsidRDefault="00000000">
      <w:pPr>
        <w:pStyle w:val="ListBullet"/>
      </w:pPr>
      <w:r>
        <w:t>[ ] Repository tests passing</w:t>
      </w:r>
    </w:p>
    <w:p w14:paraId="3375DBB1" w14:textId="77777777" w:rsidR="008D25B1" w:rsidRDefault="00000000">
      <w:pPr>
        <w:pStyle w:val="ListBullet"/>
      </w:pPr>
      <w:r>
        <w:t>GitHub Check**: Repository layer with custom queries</w:t>
      </w:r>
    </w:p>
    <w:p w14:paraId="4B79F163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1E1E691A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0FB2CF4F" w14:textId="2C203E97" w:rsidR="008D25B1" w:rsidRDefault="00000000">
      <w:pPr>
        <w:pStyle w:val="Heading3"/>
      </w:pPr>
      <w:r>
        <w:t xml:space="preserve">Day </w:t>
      </w:r>
      <w:r w:rsidR="005D0945">
        <w:t>7</w:t>
      </w:r>
      <w:r>
        <w:t>: Repository Layer Integration &amp; Testing</w:t>
      </w:r>
    </w:p>
    <w:p w14:paraId="59C7BA67" w14:textId="77777777" w:rsidR="008D25B1" w:rsidRDefault="00000000">
      <w:pPr>
        <w:pStyle w:val="ListBullet"/>
      </w:pPr>
      <w:r>
        <w:t>Duration**: 8 hours</w:t>
      </w:r>
    </w:p>
    <w:p w14:paraId="5E46DDCE" w14:textId="77777777" w:rsidR="008D25B1" w:rsidRDefault="00000000">
      <w:pPr>
        <w:pStyle w:val="ListBullet"/>
      </w:pPr>
      <w:r>
        <w:t>Learning Objectives**:</w:t>
      </w:r>
    </w:p>
    <w:p w14:paraId="5FB80040" w14:textId="77777777" w:rsidR="008D25B1" w:rsidRDefault="00000000">
      <w:pPr>
        <w:pStyle w:val="ListBullet"/>
      </w:pPr>
      <w:r>
        <w:t>Integrate repositories with services</w:t>
      </w:r>
    </w:p>
    <w:p w14:paraId="30EE7DFA" w14:textId="77777777" w:rsidR="008D25B1" w:rsidRDefault="00000000">
      <w:pPr>
        <w:pStyle w:val="ListBullet"/>
      </w:pPr>
      <w:r>
        <w:t>Test repository functionality</w:t>
      </w:r>
    </w:p>
    <w:p w14:paraId="4863BAC8" w14:textId="77777777" w:rsidR="008D25B1" w:rsidRDefault="00000000">
      <w:pPr>
        <w:pStyle w:val="ListBullet"/>
      </w:pPr>
      <w:r>
        <w:t>Implement data validation and constraints</w:t>
      </w:r>
    </w:p>
    <w:p w14:paraId="35017821" w14:textId="77777777" w:rsidR="008D25B1" w:rsidRDefault="00000000">
      <w:pPr>
        <w:pStyle w:val="ListBullet"/>
      </w:pPr>
      <w:r>
        <w:t>Exercises**:</w:t>
      </w:r>
    </w:p>
    <w:p w14:paraId="146A4BEE" w14:textId="77777777" w:rsidR="008D25B1" w:rsidRDefault="00000000">
      <w:r>
        <w:t>1. **Morning (4 hours):**</w:t>
      </w:r>
    </w:p>
    <w:p w14:paraId="4CEF96F1" w14:textId="77777777" w:rsidR="008D25B1" w:rsidRDefault="00000000">
      <w:pPr>
        <w:pStyle w:val="ListBullet"/>
      </w:pPr>
      <w:r>
        <w:t>Update services to use repositories instead of mock data</w:t>
      </w:r>
    </w:p>
    <w:p w14:paraId="1E7E7F35" w14:textId="77777777" w:rsidR="008D25B1" w:rsidRDefault="00000000">
      <w:pPr>
        <w:pStyle w:val="ListBullet"/>
      </w:pPr>
      <w:r>
        <w:t>Implement repository methods in service implementations</w:t>
      </w:r>
    </w:p>
    <w:p w14:paraId="75E2DE0E" w14:textId="77777777" w:rsidR="008D25B1" w:rsidRDefault="00000000">
      <w:pPr>
        <w:pStyle w:val="ListBullet"/>
      </w:pPr>
      <w:r>
        <w:t>Add transaction management (@Transactional)</w:t>
      </w:r>
    </w:p>
    <w:p w14:paraId="1B6DBC12" w14:textId="77777777" w:rsidR="008D25B1" w:rsidRDefault="00000000">
      <w:r>
        <w:t>2. **Afternoon (4 hours):**</w:t>
      </w:r>
    </w:p>
    <w:p w14:paraId="5BD4B11D" w14:textId="77777777" w:rsidR="008D25B1" w:rsidRDefault="00000000">
      <w:pPr>
        <w:pStyle w:val="ListBullet"/>
      </w:pPr>
      <w:r>
        <w:t>Create comprehensive repository tests</w:t>
      </w:r>
    </w:p>
    <w:p w14:paraId="099B96AE" w14:textId="77777777" w:rsidR="008D25B1" w:rsidRDefault="00000000">
      <w:pPr>
        <w:pStyle w:val="ListBullet"/>
      </w:pPr>
      <w:r>
        <w:t>Test complex queries and relationships</w:t>
      </w:r>
    </w:p>
    <w:p w14:paraId="30F04F54" w14:textId="77777777" w:rsidR="008D25B1" w:rsidRDefault="00000000">
      <w:pPr>
        <w:pStyle w:val="ListBullet"/>
      </w:pPr>
      <w:r>
        <w:t>Implement data validation at repository level</w:t>
      </w:r>
    </w:p>
    <w:p w14:paraId="0E201340" w14:textId="77777777" w:rsidR="008D25B1" w:rsidRDefault="00000000">
      <w:pPr>
        <w:pStyle w:val="ListBullet"/>
      </w:pPr>
      <w:r>
        <w:t>Test database constraints and cascade operations</w:t>
      </w:r>
    </w:p>
    <w:p w14:paraId="7F8F2788" w14:textId="77777777" w:rsidR="008D25B1" w:rsidRDefault="00000000">
      <w:pPr>
        <w:pStyle w:val="ListBullet"/>
      </w:pPr>
      <w:r>
        <w:t>Deliverables**:</w:t>
      </w:r>
    </w:p>
    <w:p w14:paraId="31EC8FD5" w14:textId="77777777" w:rsidR="008D25B1" w:rsidRDefault="00000000">
      <w:pPr>
        <w:pStyle w:val="ListBullet"/>
      </w:pPr>
      <w:r>
        <w:t>[ ] Services integrated with repositories</w:t>
      </w:r>
    </w:p>
    <w:p w14:paraId="5B56A8EE" w14:textId="77777777" w:rsidR="008D25B1" w:rsidRDefault="00000000">
      <w:pPr>
        <w:pStyle w:val="ListBullet"/>
      </w:pPr>
      <w:r>
        <w:t>[ ] Repository tests comprehensive</w:t>
      </w:r>
    </w:p>
    <w:p w14:paraId="269BA866" w14:textId="77777777" w:rsidR="008D25B1" w:rsidRDefault="00000000">
      <w:pPr>
        <w:pStyle w:val="ListBullet"/>
      </w:pPr>
      <w:r>
        <w:t>[ ] Transaction management implemented</w:t>
      </w:r>
    </w:p>
    <w:p w14:paraId="3C982726" w14:textId="77777777" w:rsidR="008D25B1" w:rsidRDefault="00000000">
      <w:pPr>
        <w:pStyle w:val="ListBullet"/>
      </w:pPr>
      <w:r>
        <w:t>GitHub Check**: Repository integration verified</w:t>
      </w:r>
    </w:p>
    <w:p w14:paraId="3422AB55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77A02FB8" w14:textId="77777777" w:rsidR="008D25B1" w:rsidRDefault="008D25B1" w:rsidP="005D0945">
      <w:pPr>
        <w:pStyle w:val="ListBullet"/>
        <w:numPr>
          <w:ilvl w:val="0"/>
          <w:numId w:val="0"/>
        </w:numPr>
      </w:pPr>
    </w:p>
    <w:p w14:paraId="5753976F" w14:textId="06CC1696" w:rsidR="008D25B1" w:rsidRDefault="00000000">
      <w:pPr>
        <w:pStyle w:val="Heading3"/>
      </w:pPr>
      <w:r>
        <w:t xml:space="preserve">Day </w:t>
      </w:r>
      <w:r w:rsidR="005D0945">
        <w:t>8</w:t>
      </w:r>
      <w:r>
        <w:t>: Service Layer - Project &amp; Task Services</w:t>
      </w:r>
    </w:p>
    <w:p w14:paraId="3CE56540" w14:textId="77777777" w:rsidR="008D25B1" w:rsidRDefault="00000000">
      <w:pPr>
        <w:pStyle w:val="ListBullet"/>
      </w:pPr>
      <w:r>
        <w:t>Duration**: 8 hours</w:t>
      </w:r>
    </w:p>
    <w:p w14:paraId="476A1F9E" w14:textId="77777777" w:rsidR="008D25B1" w:rsidRDefault="00000000">
      <w:pPr>
        <w:pStyle w:val="ListBullet"/>
      </w:pPr>
      <w:r>
        <w:t>Learning Objectives**:</w:t>
      </w:r>
    </w:p>
    <w:p w14:paraId="4D4BC24B" w14:textId="77777777" w:rsidR="008D25B1" w:rsidRDefault="00000000">
      <w:pPr>
        <w:pStyle w:val="ListBullet"/>
      </w:pPr>
      <w:r>
        <w:t>Implement project and task management services</w:t>
      </w:r>
    </w:p>
    <w:p w14:paraId="6E69A58A" w14:textId="77777777" w:rsidR="008D25B1" w:rsidRDefault="00000000">
      <w:pPr>
        <w:pStyle w:val="ListBullet"/>
      </w:pPr>
      <w:r>
        <w:t>Handle complex business logic and relationships</w:t>
      </w:r>
    </w:p>
    <w:p w14:paraId="6600875B" w14:textId="77777777" w:rsidR="008D25B1" w:rsidRDefault="00000000">
      <w:pPr>
        <w:pStyle w:val="ListBullet"/>
      </w:pPr>
      <w:r>
        <w:t>Implement service layer validation</w:t>
      </w:r>
    </w:p>
    <w:p w14:paraId="3D55A160" w14:textId="77777777" w:rsidR="008D25B1" w:rsidRDefault="00000000">
      <w:pPr>
        <w:pStyle w:val="ListBullet"/>
      </w:pPr>
      <w:r>
        <w:t>Exercises**:</w:t>
      </w:r>
    </w:p>
    <w:p w14:paraId="191CA842" w14:textId="77777777" w:rsidR="008D25B1" w:rsidRDefault="00000000">
      <w:r>
        <w:t>1. **Morning (4 hours):**</w:t>
      </w:r>
    </w:p>
    <w:p w14:paraId="7B6FB148" w14:textId="77777777" w:rsidR="008D25B1" w:rsidRDefault="00000000">
      <w:pPr>
        <w:pStyle w:val="ListBullet"/>
      </w:pPr>
      <w:r>
        <w:t>Create ProjectService interface and implementation</w:t>
      </w:r>
    </w:p>
    <w:p w14:paraId="06F11809" w14:textId="77777777" w:rsidR="008D25B1" w:rsidRDefault="00000000">
      <w:pPr>
        <w:pStyle w:val="ListBullet"/>
      </w:pPr>
      <w:r>
        <w:t>createProject(ProjectCreateDTO dto, Long ownerId)</w:t>
      </w:r>
    </w:p>
    <w:p w14:paraId="6A33D4ED" w14:textId="77777777" w:rsidR="008D25B1" w:rsidRDefault="00000000">
      <w:pPr>
        <w:pStyle w:val="ListBullet"/>
      </w:pPr>
      <w:r>
        <w:t>getProjectById(Long id)</w:t>
      </w:r>
    </w:p>
    <w:p w14:paraId="617C891F" w14:textId="77777777" w:rsidR="008D25B1" w:rsidRDefault="00000000">
      <w:pPr>
        <w:pStyle w:val="ListBullet"/>
      </w:pPr>
      <w:r>
        <w:t>getProjectsByOwner(Long ownerId)</w:t>
      </w:r>
    </w:p>
    <w:p w14:paraId="01A5623A" w14:textId="77777777" w:rsidR="008D25B1" w:rsidRDefault="00000000">
      <w:pPr>
        <w:pStyle w:val="ListBullet"/>
      </w:pPr>
      <w:r>
        <w:t>updateProject(Long id, ProjectUpdateDTO dto)</w:t>
      </w:r>
    </w:p>
    <w:p w14:paraId="40B5F721" w14:textId="77777777" w:rsidR="008D25B1" w:rsidRDefault="00000000">
      <w:r>
        <w:t>2. **Afternoon (4 hours):**</w:t>
      </w:r>
    </w:p>
    <w:p w14:paraId="1FD67F57" w14:textId="77777777" w:rsidR="008D25B1" w:rsidRDefault="00000000">
      <w:pPr>
        <w:pStyle w:val="ListBullet"/>
      </w:pPr>
      <w:r>
        <w:t>Create TaskService interface and implementation</w:t>
      </w:r>
    </w:p>
    <w:p w14:paraId="02DFDD17" w14:textId="77777777" w:rsidR="008D25B1" w:rsidRDefault="00000000">
      <w:pPr>
        <w:pStyle w:val="ListBullet"/>
      </w:pPr>
      <w:r>
        <w:t>createTask(TaskCreateDTO dto)</w:t>
      </w:r>
    </w:p>
    <w:p w14:paraId="61315C79" w14:textId="77777777" w:rsidR="008D25B1" w:rsidRDefault="00000000">
      <w:pPr>
        <w:pStyle w:val="ListBullet"/>
      </w:pPr>
      <w:r>
        <w:t>getTaskById(Long id)</w:t>
      </w:r>
    </w:p>
    <w:p w14:paraId="3DB572BD" w14:textId="77777777" w:rsidR="008D25B1" w:rsidRDefault="00000000">
      <w:pPr>
        <w:pStyle w:val="ListBullet"/>
      </w:pPr>
      <w:r>
        <w:t>getTasksByProject(Long projectId)</w:t>
      </w:r>
    </w:p>
    <w:p w14:paraId="74FF92E6" w14:textId="77777777" w:rsidR="008D25B1" w:rsidRDefault="00000000">
      <w:pPr>
        <w:pStyle w:val="ListBullet"/>
      </w:pPr>
      <w:r>
        <w:t>updateTaskStatus(Long id, TaskStatus status)</w:t>
      </w:r>
    </w:p>
    <w:p w14:paraId="0BB38462" w14:textId="77777777" w:rsidR="008D25B1" w:rsidRDefault="00000000">
      <w:pPr>
        <w:pStyle w:val="ListBullet"/>
      </w:pPr>
      <w:r>
        <w:t>Implement proper business logic and validation</w:t>
      </w:r>
    </w:p>
    <w:p w14:paraId="00EA5CC7" w14:textId="77777777" w:rsidR="008D25B1" w:rsidRDefault="00000000">
      <w:pPr>
        <w:pStyle w:val="ListBullet"/>
      </w:pPr>
      <w:r>
        <w:t>Create comprehensive unit tests</w:t>
      </w:r>
    </w:p>
    <w:p w14:paraId="39F5E21C" w14:textId="77777777" w:rsidR="008D25B1" w:rsidRDefault="00000000">
      <w:pPr>
        <w:pStyle w:val="ListBullet"/>
      </w:pPr>
      <w:r>
        <w:t>Deliverables**:</w:t>
      </w:r>
    </w:p>
    <w:p w14:paraId="28F01F45" w14:textId="77777777" w:rsidR="008D25B1" w:rsidRDefault="00000000">
      <w:pPr>
        <w:pStyle w:val="ListBullet"/>
      </w:pPr>
      <w:r>
        <w:t>[ ] ProjectService and TaskService implemented</w:t>
      </w:r>
    </w:p>
    <w:p w14:paraId="1EEC69DE" w14:textId="77777777" w:rsidR="008D25B1" w:rsidRDefault="00000000">
      <w:pPr>
        <w:pStyle w:val="ListBullet"/>
      </w:pPr>
      <w:r>
        <w:t>[ ] Complex business logic handled</w:t>
      </w:r>
    </w:p>
    <w:p w14:paraId="6EA62E48" w14:textId="77777777" w:rsidR="008D25B1" w:rsidRDefault="00000000">
      <w:pPr>
        <w:pStyle w:val="ListBullet"/>
      </w:pPr>
      <w:r>
        <w:t>[ ] Unit tests covering edge cases</w:t>
      </w:r>
    </w:p>
    <w:p w14:paraId="784A68AE" w14:textId="77777777" w:rsidR="008D25B1" w:rsidRDefault="00000000">
      <w:pPr>
        <w:pStyle w:val="ListBullet"/>
      </w:pPr>
      <w:r>
        <w:t>GitHub Check**: Services with comprehensive tests</w:t>
      </w:r>
    </w:p>
    <w:p w14:paraId="599EC409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3AD36B9B" w14:textId="7A65F2B8" w:rsidR="008D25B1" w:rsidRDefault="00000000">
      <w:pPr>
        <w:pStyle w:val="Heading3"/>
      </w:pPr>
      <w:r>
        <w:t xml:space="preserve">Day </w:t>
      </w:r>
      <w:r w:rsidR="005D0945">
        <w:t>9</w:t>
      </w:r>
      <w:r>
        <w:t>: Advanced JPA Features &amp; Optimization</w:t>
      </w:r>
    </w:p>
    <w:p w14:paraId="5BD3E715" w14:textId="77777777" w:rsidR="008D25B1" w:rsidRDefault="00000000">
      <w:pPr>
        <w:pStyle w:val="ListBullet"/>
      </w:pPr>
      <w:r>
        <w:t>Duration**: 8 hours</w:t>
      </w:r>
    </w:p>
    <w:p w14:paraId="6B54FF4C" w14:textId="77777777" w:rsidR="008D25B1" w:rsidRDefault="00000000">
      <w:pPr>
        <w:pStyle w:val="ListBullet"/>
      </w:pPr>
      <w:r>
        <w:t>Learning Objectives**:</w:t>
      </w:r>
    </w:p>
    <w:p w14:paraId="36D2EB50" w14:textId="77777777" w:rsidR="008D25B1" w:rsidRDefault="00000000">
      <w:pPr>
        <w:pStyle w:val="ListBullet"/>
      </w:pPr>
      <w:r>
        <w:lastRenderedPageBreak/>
        <w:t>Implement JPA optimizations</w:t>
      </w:r>
    </w:p>
    <w:p w14:paraId="549A3AB2" w14:textId="77777777" w:rsidR="008D25B1" w:rsidRDefault="00000000">
      <w:pPr>
        <w:pStyle w:val="ListBullet"/>
      </w:pPr>
      <w:r>
        <w:t>Use entity graphs and fetch strategies</w:t>
      </w:r>
    </w:p>
    <w:p w14:paraId="3BCAA850" w14:textId="77777777" w:rsidR="008D25B1" w:rsidRDefault="00000000">
      <w:pPr>
        <w:pStyle w:val="ListBullet"/>
      </w:pPr>
      <w:r>
        <w:t>Implement pagination and sorting efficiently</w:t>
      </w:r>
    </w:p>
    <w:p w14:paraId="68A7E33F" w14:textId="77777777" w:rsidR="008D25B1" w:rsidRDefault="00000000">
      <w:pPr>
        <w:pStyle w:val="ListBullet"/>
      </w:pPr>
      <w:r>
        <w:t>Exercises**:</w:t>
      </w:r>
    </w:p>
    <w:p w14:paraId="0BC5CE18" w14:textId="77777777" w:rsidR="008D25B1" w:rsidRDefault="00000000">
      <w:r>
        <w:t>1. **Morning (4 hours):**</w:t>
      </w:r>
    </w:p>
    <w:p w14:paraId="3E8018E7" w14:textId="77777777" w:rsidR="008D25B1" w:rsidRDefault="00000000">
      <w:pPr>
        <w:pStyle w:val="ListBullet"/>
      </w:pPr>
      <w:r>
        <w:t>Implement @EntityGraph for optimized queries</w:t>
      </w:r>
    </w:p>
    <w:p w14:paraId="534839DF" w14:textId="77777777" w:rsidR="008D25B1" w:rsidRDefault="00000000">
      <w:pPr>
        <w:pStyle w:val="ListBullet"/>
      </w:pPr>
      <w:r>
        <w:t>Configure fetch strategies (@FetchType.LAZY vs EAGER)</w:t>
      </w:r>
    </w:p>
    <w:p w14:paraId="14E105B1" w14:textId="77777777" w:rsidR="008D25B1" w:rsidRDefault="00000000">
      <w:pPr>
        <w:pStyle w:val="ListBullet"/>
      </w:pPr>
      <w:r>
        <w:t>Implement pagination and sorting in repositories</w:t>
      </w:r>
    </w:p>
    <w:p w14:paraId="17A41D70" w14:textId="77777777" w:rsidR="008D25B1" w:rsidRDefault="00000000">
      <w:pPr>
        <w:pStyle w:val="ListBullet"/>
      </w:pPr>
      <w:r>
        <w:t>Add database indexes for performance</w:t>
      </w:r>
    </w:p>
    <w:p w14:paraId="0E0A05C4" w14:textId="77777777" w:rsidR="008D25B1" w:rsidRDefault="00000000">
      <w:r>
        <w:t>2. **Afternoon (4 hours):**</w:t>
      </w:r>
    </w:p>
    <w:p w14:paraId="318BECE5" w14:textId="77777777" w:rsidR="008D25B1" w:rsidRDefault="00000000">
      <w:pPr>
        <w:pStyle w:val="ListBullet"/>
      </w:pPr>
      <w:r>
        <w:t>Implement batch processing for large datasets</w:t>
      </w:r>
    </w:p>
    <w:p w14:paraId="600BEBF9" w14:textId="77777777" w:rsidR="008D25B1" w:rsidRDefault="00000000">
      <w:pPr>
        <w:pStyle w:val="ListBullet"/>
      </w:pPr>
      <w:r>
        <w:t>Create query optimization tests</w:t>
      </w:r>
    </w:p>
    <w:p w14:paraId="4468A70B" w14:textId="77777777" w:rsidR="008D25B1" w:rsidRDefault="00000000">
      <w:pPr>
        <w:pStyle w:val="ListBullet"/>
      </w:pPr>
      <w:r>
        <w:t>Profile and measure query performance</w:t>
      </w:r>
    </w:p>
    <w:p w14:paraId="7DDD26EF" w14:textId="77777777" w:rsidR="008D25B1" w:rsidRDefault="00000000">
      <w:pPr>
        <w:pStyle w:val="ListBullet"/>
      </w:pPr>
      <w:r>
        <w:t>Add second-level caching with Redis</w:t>
      </w:r>
    </w:p>
    <w:p w14:paraId="282BAC24" w14:textId="77777777" w:rsidR="008D25B1" w:rsidRDefault="00000000">
      <w:pPr>
        <w:pStyle w:val="ListBullet"/>
      </w:pPr>
      <w:r>
        <w:t>Deliverables**:</w:t>
      </w:r>
    </w:p>
    <w:p w14:paraId="2E77AABC" w14:textId="77777777" w:rsidR="008D25B1" w:rsidRDefault="00000000">
      <w:pPr>
        <w:pStyle w:val="ListBullet"/>
      </w:pPr>
      <w:r>
        <w:t>[ ] JPA optimizations implemented</w:t>
      </w:r>
    </w:p>
    <w:p w14:paraId="3FDDB6FA" w14:textId="77777777" w:rsidR="008D25B1" w:rsidRDefault="00000000">
      <w:pPr>
        <w:pStyle w:val="ListBullet"/>
      </w:pPr>
      <w:r>
        <w:t>[ ] Performance benchmarks established</w:t>
      </w:r>
    </w:p>
    <w:p w14:paraId="37C17601" w14:textId="77777777" w:rsidR="008D25B1" w:rsidRDefault="00000000">
      <w:pPr>
        <w:pStyle w:val="ListBullet"/>
      </w:pPr>
      <w:r>
        <w:t>[ ] Database indexes added</w:t>
      </w:r>
    </w:p>
    <w:p w14:paraId="13D8CE65" w14:textId="77777777" w:rsidR="008D25B1" w:rsidRDefault="00000000">
      <w:pPr>
        <w:pStyle w:val="ListBullet"/>
      </w:pPr>
      <w:r>
        <w:t>GitHub Check**: Performance optimizations verified</w:t>
      </w:r>
    </w:p>
    <w:p w14:paraId="7F72BDD9" w14:textId="77777777" w:rsidR="008D25B1" w:rsidRDefault="008D25B1" w:rsidP="007A143F">
      <w:pPr>
        <w:pStyle w:val="ListBullet"/>
        <w:numPr>
          <w:ilvl w:val="0"/>
          <w:numId w:val="0"/>
        </w:numPr>
        <w:ind w:left="360"/>
      </w:pPr>
    </w:p>
    <w:p w14:paraId="6FEA20C5" w14:textId="66E08EBB" w:rsidR="008D25B1" w:rsidRDefault="00000000">
      <w:pPr>
        <w:pStyle w:val="Heading3"/>
      </w:pPr>
      <w:r>
        <w:t>Day 1</w:t>
      </w:r>
      <w:r w:rsidR="005D0945">
        <w:t>0</w:t>
      </w:r>
      <w:r>
        <w:t>: REST Controllers Implementation</w:t>
      </w:r>
    </w:p>
    <w:p w14:paraId="03F817FC" w14:textId="77777777" w:rsidR="008D25B1" w:rsidRDefault="00000000">
      <w:pPr>
        <w:pStyle w:val="ListBullet"/>
      </w:pPr>
      <w:r>
        <w:t>Duration**: 8 hours</w:t>
      </w:r>
    </w:p>
    <w:p w14:paraId="5FBCE01C" w14:textId="77777777" w:rsidR="008D25B1" w:rsidRDefault="00000000">
      <w:pPr>
        <w:pStyle w:val="ListBullet"/>
      </w:pPr>
      <w:r>
        <w:t>Learning Objectives**:</w:t>
      </w:r>
    </w:p>
    <w:p w14:paraId="6BEE6989" w14:textId="77777777" w:rsidR="008D25B1" w:rsidRDefault="00000000">
      <w:pPr>
        <w:pStyle w:val="ListBullet"/>
      </w:pPr>
      <w:r>
        <w:t>Create REST controllers following RESTful principles</w:t>
      </w:r>
    </w:p>
    <w:p w14:paraId="3453A508" w14:textId="77777777" w:rsidR="008D25B1" w:rsidRDefault="00000000">
      <w:pPr>
        <w:pStyle w:val="ListBullet"/>
      </w:pPr>
      <w:r>
        <w:t>Implement proper HTTP status codes</w:t>
      </w:r>
    </w:p>
    <w:p w14:paraId="07EEEBEB" w14:textId="77777777" w:rsidR="008D25B1" w:rsidRDefault="00000000">
      <w:pPr>
        <w:pStyle w:val="ListBullet"/>
      </w:pPr>
      <w:r>
        <w:t>Handle request validation and response formatting</w:t>
      </w:r>
    </w:p>
    <w:p w14:paraId="73DD38D6" w14:textId="77777777" w:rsidR="008D25B1" w:rsidRDefault="00000000">
      <w:pPr>
        <w:pStyle w:val="ListBullet"/>
      </w:pPr>
      <w:r>
        <w:t>Exercises**:</w:t>
      </w:r>
    </w:p>
    <w:p w14:paraId="08DA58DD" w14:textId="77777777" w:rsidR="008D25B1" w:rsidRDefault="00000000">
      <w:r>
        <w:t>1. **Morning (4 hours):**</w:t>
      </w:r>
    </w:p>
    <w:p w14:paraId="3B8FD826" w14:textId="77777777" w:rsidR="008D25B1" w:rsidRDefault="00000000">
      <w:pPr>
        <w:pStyle w:val="ListBullet"/>
      </w:pPr>
      <w:r>
        <w:t>Create AuthController for authentication endpoints:</w:t>
      </w:r>
    </w:p>
    <w:p w14:paraId="1863F6AF" w14:textId="77777777" w:rsidR="008D25B1" w:rsidRDefault="00000000">
      <w:pPr>
        <w:pStyle w:val="ListBullet"/>
      </w:pPr>
      <w:r>
        <w:t>POST /api/auth/register</w:t>
      </w:r>
    </w:p>
    <w:p w14:paraId="4DFB58FC" w14:textId="77777777" w:rsidR="008D25B1" w:rsidRDefault="00000000">
      <w:pPr>
        <w:pStyle w:val="ListBullet"/>
      </w:pPr>
      <w:r>
        <w:t>POST /api/auth/login</w:t>
      </w:r>
    </w:p>
    <w:p w14:paraId="3E91AB57" w14:textId="77777777" w:rsidR="008D25B1" w:rsidRDefault="00000000">
      <w:pPr>
        <w:pStyle w:val="ListBullet"/>
      </w:pPr>
      <w:r>
        <w:t>POST /api/auth/refresh</w:t>
      </w:r>
    </w:p>
    <w:p w14:paraId="756702BE" w14:textId="77777777" w:rsidR="008D25B1" w:rsidRDefault="00000000">
      <w:pPr>
        <w:pStyle w:val="ListBullet"/>
      </w:pPr>
      <w:r>
        <w:t>Create UserController for user management:</w:t>
      </w:r>
    </w:p>
    <w:p w14:paraId="0BE12092" w14:textId="77777777" w:rsidR="008D25B1" w:rsidRDefault="00000000">
      <w:pPr>
        <w:pStyle w:val="ListBullet"/>
      </w:pPr>
      <w:r>
        <w:t>GET /api/users/{id}, PUT /api/users/{id}, DELETE /api/users/{id}</w:t>
      </w:r>
    </w:p>
    <w:p w14:paraId="56AB4A18" w14:textId="77777777" w:rsidR="008D25B1" w:rsidRDefault="00000000">
      <w:r>
        <w:t>2. **Afternoon (4 hours):**</w:t>
      </w:r>
    </w:p>
    <w:p w14:paraId="04465862" w14:textId="77777777" w:rsidR="008D25B1" w:rsidRDefault="00000000">
      <w:pPr>
        <w:pStyle w:val="ListBullet"/>
      </w:pPr>
      <w:r>
        <w:t>Create ProjectController and TaskController</w:t>
      </w:r>
    </w:p>
    <w:p w14:paraId="19B95D07" w14:textId="77777777" w:rsidR="008D25B1" w:rsidRDefault="00000000">
      <w:pPr>
        <w:pStyle w:val="ListBullet"/>
      </w:pPr>
      <w:r>
        <w:t>Implement proper request validation</w:t>
      </w:r>
    </w:p>
    <w:p w14:paraId="77329C92" w14:textId="77777777" w:rsidR="008D25B1" w:rsidRDefault="00000000">
      <w:pPr>
        <w:pStyle w:val="ListBullet"/>
      </w:pPr>
      <w:r>
        <w:t>Return standardized ApiResponse&lt;T&gt; format</w:t>
      </w:r>
    </w:p>
    <w:p w14:paraId="6BAD94BB" w14:textId="77777777" w:rsidR="008D25B1" w:rsidRDefault="00000000">
      <w:pPr>
        <w:pStyle w:val="ListBullet"/>
      </w:pPr>
      <w:r>
        <w:t>Add Swagger/OpenAPI documentation</w:t>
      </w:r>
    </w:p>
    <w:p w14:paraId="7D2FC856" w14:textId="77777777" w:rsidR="008D25B1" w:rsidRDefault="00000000">
      <w:pPr>
        <w:pStyle w:val="ListBullet"/>
      </w:pPr>
      <w:r>
        <w:t>Test all endpoints using Postman</w:t>
      </w:r>
    </w:p>
    <w:p w14:paraId="2D257591" w14:textId="77777777" w:rsidR="008D25B1" w:rsidRDefault="00000000">
      <w:pPr>
        <w:pStyle w:val="ListBullet"/>
      </w:pPr>
      <w:r>
        <w:t>Deliverables**:</w:t>
      </w:r>
    </w:p>
    <w:p w14:paraId="111C0BED" w14:textId="77777777" w:rsidR="008D25B1" w:rsidRDefault="00000000">
      <w:pPr>
        <w:pStyle w:val="ListBullet"/>
      </w:pPr>
      <w:r>
        <w:t>[ ] All controllers implemented</w:t>
      </w:r>
    </w:p>
    <w:p w14:paraId="7C024B2D" w14:textId="77777777" w:rsidR="008D25B1" w:rsidRDefault="00000000">
      <w:pPr>
        <w:pStyle w:val="ListBullet"/>
      </w:pPr>
      <w:r>
        <w:t>[ ] RESTful endpoints following best practices</w:t>
      </w:r>
    </w:p>
    <w:p w14:paraId="7F0AF382" w14:textId="77777777" w:rsidR="008D25B1" w:rsidRDefault="00000000">
      <w:pPr>
        <w:pStyle w:val="ListBullet"/>
      </w:pPr>
      <w:r>
        <w:t>[ ] Swagger documentation generated</w:t>
      </w:r>
    </w:p>
    <w:p w14:paraId="622CAD4C" w14:textId="77777777" w:rsidR="008D25B1" w:rsidRDefault="00000000">
      <w:pPr>
        <w:pStyle w:val="ListBullet"/>
      </w:pPr>
      <w:r>
        <w:t>GitHub Check**: Controllers functional with documentation</w:t>
      </w:r>
    </w:p>
    <w:p w14:paraId="67012C2D" w14:textId="77777777" w:rsidR="008D25B1" w:rsidRDefault="008D25B1" w:rsidP="00502202">
      <w:pPr>
        <w:pStyle w:val="ListBullet"/>
        <w:numPr>
          <w:ilvl w:val="0"/>
          <w:numId w:val="0"/>
        </w:numPr>
        <w:ind w:left="360"/>
      </w:pPr>
    </w:p>
    <w:p w14:paraId="6B99F283" w14:textId="3BE3CF98" w:rsidR="008D25B1" w:rsidRDefault="00000000">
      <w:pPr>
        <w:pStyle w:val="Heading2"/>
      </w:pPr>
      <w:r>
        <w:t xml:space="preserve">📋 WEEK </w:t>
      </w:r>
      <w:r w:rsidR="006E4B98">
        <w:t>3</w:t>
      </w:r>
      <w:r>
        <w:t>: TESTING, DEPLOYMENT &amp; PRODUCTION</w:t>
      </w:r>
    </w:p>
    <w:p w14:paraId="0BF96EF3" w14:textId="77777777" w:rsidR="008D25B1" w:rsidRDefault="00000000">
      <w:pPr>
        <w:pStyle w:val="ListBullet"/>
      </w:pPr>
      <w:r>
        <w:t>Duration**: 5 Days (Days 16-20)</w:t>
      </w:r>
    </w:p>
    <w:p w14:paraId="7B220E5B" w14:textId="6622F46B" w:rsidR="008D25B1" w:rsidRDefault="00000000">
      <w:pPr>
        <w:pStyle w:val="ListBullet"/>
      </w:pPr>
      <w:r>
        <w:t xml:space="preserve">Focus**: Testing Strategy, </w:t>
      </w:r>
      <w:r w:rsidR="00F53070">
        <w:t xml:space="preserve">Database Seeding  </w:t>
      </w:r>
    </w:p>
    <w:p w14:paraId="648DAE18" w14:textId="77777777" w:rsidR="008D25B1" w:rsidRDefault="00000000">
      <w:pPr>
        <w:pStyle w:val="ListBullet"/>
      </w:pPr>
      <w:r>
        <w:t>Total Hours**: 40 hours</w:t>
      </w:r>
    </w:p>
    <w:p w14:paraId="2A5CC46F" w14:textId="70BFC41A" w:rsidR="008D25B1" w:rsidRDefault="00000000">
      <w:pPr>
        <w:pStyle w:val="Heading3"/>
      </w:pPr>
      <w:r>
        <w:t>Day 1</w:t>
      </w:r>
      <w:r w:rsidR="00F53070">
        <w:t>1</w:t>
      </w:r>
      <w:r>
        <w:t>: Comprehensive Testing Strategy</w:t>
      </w:r>
    </w:p>
    <w:p w14:paraId="43E89783" w14:textId="77777777" w:rsidR="008D25B1" w:rsidRDefault="00000000">
      <w:pPr>
        <w:pStyle w:val="ListBullet"/>
      </w:pPr>
      <w:r>
        <w:t>Duration**: 8 hours</w:t>
      </w:r>
    </w:p>
    <w:p w14:paraId="4D09577A" w14:textId="77777777" w:rsidR="008D25B1" w:rsidRDefault="00000000">
      <w:pPr>
        <w:pStyle w:val="ListBullet"/>
      </w:pPr>
      <w:r>
        <w:t>Learning Objectives**:</w:t>
      </w:r>
    </w:p>
    <w:p w14:paraId="7A6DC9D2" w14:textId="77777777" w:rsidR="008D25B1" w:rsidRDefault="00000000">
      <w:pPr>
        <w:pStyle w:val="ListBullet"/>
      </w:pPr>
      <w:r>
        <w:lastRenderedPageBreak/>
        <w:t>Implement comprehensive testing strategy</w:t>
      </w:r>
    </w:p>
    <w:p w14:paraId="60E469B5" w14:textId="77777777" w:rsidR="008D25B1" w:rsidRDefault="00000000">
      <w:pPr>
        <w:pStyle w:val="ListBullet"/>
      </w:pPr>
      <w:r>
        <w:t>Use JUnit 5, Mockito, and Testcontainers</w:t>
      </w:r>
    </w:p>
    <w:p w14:paraId="35B83EAA" w14:textId="77777777" w:rsidR="008D25B1" w:rsidRDefault="00000000">
      <w:pPr>
        <w:pStyle w:val="ListBullet"/>
      </w:pPr>
      <w:r>
        <w:t>Achieve high test coverage</w:t>
      </w:r>
    </w:p>
    <w:p w14:paraId="7848C789" w14:textId="77777777" w:rsidR="008D25B1" w:rsidRDefault="00000000">
      <w:pPr>
        <w:pStyle w:val="ListBullet"/>
      </w:pPr>
      <w:r>
        <w:t>Exercises**:</w:t>
      </w:r>
    </w:p>
    <w:p w14:paraId="1B1BD36D" w14:textId="77777777" w:rsidR="008D25B1" w:rsidRDefault="00000000">
      <w:r>
        <w:t>1. **Morning (4 hours):**</w:t>
      </w:r>
    </w:p>
    <w:p w14:paraId="158AAB6E" w14:textId="77777777" w:rsidR="008D25B1" w:rsidRDefault="00000000">
      <w:pPr>
        <w:pStyle w:val="ListBullet"/>
      </w:pPr>
      <w:r>
        <w:t>Set up JUnit 5 and Mockito</w:t>
      </w:r>
    </w:p>
    <w:p w14:paraId="03DF6299" w14:textId="77777777" w:rsidR="008D25B1" w:rsidRDefault="00000000">
      <w:pPr>
        <w:pStyle w:val="ListBullet"/>
      </w:pPr>
      <w:r>
        <w:t>Create unit tests for all services</w:t>
      </w:r>
    </w:p>
    <w:p w14:paraId="2BD62D92" w14:textId="77777777" w:rsidR="008D25B1" w:rsidRDefault="00000000">
      <w:pPr>
        <w:pStyle w:val="ListBullet"/>
      </w:pPr>
      <w:r>
        <w:t>Implement integration tests for repositories</w:t>
      </w:r>
    </w:p>
    <w:p w14:paraId="529F1766" w14:textId="77777777" w:rsidR="008D25B1" w:rsidRDefault="00000000">
      <w:pPr>
        <w:pStyle w:val="ListBullet"/>
      </w:pPr>
      <w:r>
        <w:t>Add controller tests with MockMvc</w:t>
      </w:r>
    </w:p>
    <w:p w14:paraId="3C518A55" w14:textId="77777777" w:rsidR="008D25B1" w:rsidRDefault="00000000">
      <w:r>
        <w:t>2. **Afternoon (4 hours):**</w:t>
      </w:r>
    </w:p>
    <w:p w14:paraId="1F34B666" w14:textId="77777777" w:rsidR="008D25B1" w:rsidRDefault="00000000">
      <w:pPr>
        <w:pStyle w:val="ListBullet"/>
      </w:pPr>
      <w:r>
        <w:t>Set up Testcontainers for database testing</w:t>
      </w:r>
    </w:p>
    <w:p w14:paraId="44462086" w14:textId="77777777" w:rsidR="008D25B1" w:rsidRDefault="00000000">
      <w:pPr>
        <w:pStyle w:val="ListBullet"/>
      </w:pPr>
      <w:r>
        <w:t>Create end-to-end integration tests</w:t>
      </w:r>
    </w:p>
    <w:p w14:paraId="515A9ABB" w14:textId="77777777" w:rsidR="008D25B1" w:rsidRDefault="00000000">
      <w:pPr>
        <w:pStyle w:val="ListBullet"/>
      </w:pPr>
      <w:r>
        <w:t>Add performance and load tests</w:t>
      </w:r>
    </w:p>
    <w:p w14:paraId="1BEEE0E9" w14:textId="77777777" w:rsidR="008D25B1" w:rsidRDefault="00000000">
      <w:pPr>
        <w:pStyle w:val="ListBullet"/>
      </w:pPr>
      <w:r>
        <w:t>Achieve minimum 80% test coverage</w:t>
      </w:r>
    </w:p>
    <w:p w14:paraId="3637107B" w14:textId="77777777" w:rsidR="008D25B1" w:rsidRDefault="00000000">
      <w:pPr>
        <w:pStyle w:val="ListBullet"/>
      </w:pPr>
      <w:r>
        <w:t>Deliverables**:</w:t>
      </w:r>
    </w:p>
    <w:p w14:paraId="797FFD3F" w14:textId="77777777" w:rsidR="008D25B1" w:rsidRDefault="00000000">
      <w:pPr>
        <w:pStyle w:val="ListBullet"/>
      </w:pPr>
      <w:r>
        <w:t>[ ] Comprehensive test suite implemented</w:t>
      </w:r>
    </w:p>
    <w:p w14:paraId="3E234D6D" w14:textId="77777777" w:rsidR="008D25B1" w:rsidRDefault="00000000">
      <w:pPr>
        <w:pStyle w:val="ListBullet"/>
      </w:pPr>
      <w:r>
        <w:t>[ ] Test coverage above 80%</w:t>
      </w:r>
    </w:p>
    <w:p w14:paraId="6B5E2C08" w14:textId="77777777" w:rsidR="008D25B1" w:rsidRDefault="00000000">
      <w:pPr>
        <w:pStyle w:val="ListBullet"/>
      </w:pPr>
      <w:r>
        <w:t>[ ] All tests passing</w:t>
      </w:r>
    </w:p>
    <w:p w14:paraId="16CC1C28" w14:textId="77777777" w:rsidR="008D25B1" w:rsidRDefault="00000000">
      <w:pPr>
        <w:pStyle w:val="ListBullet"/>
      </w:pPr>
      <w:r>
        <w:t>GitHub Check**: Testing suite complete and passing</w:t>
      </w:r>
    </w:p>
    <w:p w14:paraId="435E314D" w14:textId="77777777" w:rsidR="008D25B1" w:rsidRDefault="008D25B1" w:rsidP="006E79C3">
      <w:pPr>
        <w:pStyle w:val="ListBullet"/>
        <w:numPr>
          <w:ilvl w:val="0"/>
          <w:numId w:val="0"/>
        </w:numPr>
        <w:ind w:left="360"/>
      </w:pPr>
    </w:p>
    <w:p w14:paraId="0F962739" w14:textId="47EDAE17" w:rsidR="008D25B1" w:rsidRDefault="00000000">
      <w:pPr>
        <w:pStyle w:val="Heading3"/>
      </w:pPr>
      <w:r>
        <w:t>Day 1</w:t>
      </w:r>
      <w:r w:rsidR="00F53070">
        <w:t>2</w:t>
      </w:r>
      <w:r>
        <w:t>: Database Seeding &amp; Test Data</w:t>
      </w:r>
    </w:p>
    <w:p w14:paraId="0E6B7DCB" w14:textId="77777777" w:rsidR="008D25B1" w:rsidRDefault="00000000">
      <w:pPr>
        <w:pStyle w:val="ListBullet"/>
      </w:pPr>
      <w:r>
        <w:t>Duration**: 8 hours</w:t>
      </w:r>
    </w:p>
    <w:p w14:paraId="4CC57E2E" w14:textId="77777777" w:rsidR="008D25B1" w:rsidRDefault="00000000">
      <w:pPr>
        <w:pStyle w:val="ListBullet"/>
      </w:pPr>
      <w:r>
        <w:t>Learning Objectives**:</w:t>
      </w:r>
    </w:p>
    <w:p w14:paraId="4F8695B5" w14:textId="77777777" w:rsidR="008D25B1" w:rsidRDefault="00000000">
      <w:pPr>
        <w:pStyle w:val="ListBullet"/>
      </w:pPr>
      <w:r>
        <w:t>Create test data seeding scripts</w:t>
      </w:r>
    </w:p>
    <w:p w14:paraId="792A2947" w14:textId="77777777" w:rsidR="008D25B1" w:rsidRDefault="00000000">
      <w:pPr>
        <w:pStyle w:val="ListBullet"/>
      </w:pPr>
      <w:r>
        <w:t>Implement data factories for testing</w:t>
      </w:r>
    </w:p>
    <w:p w14:paraId="617E718B" w14:textId="77777777" w:rsidR="008D25B1" w:rsidRDefault="00000000">
      <w:pPr>
        <w:pStyle w:val="ListBullet"/>
      </w:pPr>
      <w:r>
        <w:t>Set up realistic test scenarios</w:t>
      </w:r>
    </w:p>
    <w:p w14:paraId="4AD6B8F0" w14:textId="77777777" w:rsidR="008D25B1" w:rsidRDefault="00000000">
      <w:pPr>
        <w:pStyle w:val="ListBullet"/>
      </w:pPr>
      <w:r>
        <w:t>Exercises**:</w:t>
      </w:r>
    </w:p>
    <w:p w14:paraId="2A81A80E" w14:textId="77777777" w:rsidR="008D25B1" w:rsidRDefault="00000000">
      <w:r>
        <w:t>1. **Morning (4 hours):**</w:t>
      </w:r>
    </w:p>
    <w:p w14:paraId="4B18E4E5" w14:textId="77777777" w:rsidR="008D25B1" w:rsidRDefault="00000000">
      <w:pPr>
        <w:pStyle w:val="ListBullet"/>
      </w:pPr>
      <w:r>
        <w:t>Create DataLoader component for initial data</w:t>
      </w:r>
    </w:p>
    <w:p w14:paraId="15120DCB" w14:textId="77777777" w:rsidR="008D25B1" w:rsidRDefault="00000000">
      <w:pPr>
        <w:pStyle w:val="ListBullet"/>
      </w:pPr>
      <w:r>
        <w:t>Implement test data factories for all entities</w:t>
      </w:r>
    </w:p>
    <w:p w14:paraId="70A7EE19" w14:textId="77777777" w:rsidR="008D25B1" w:rsidRDefault="00000000">
      <w:pPr>
        <w:pStyle w:val="ListBullet"/>
      </w:pPr>
      <w:r>
        <w:t>Create seed scripts for different environments</w:t>
      </w:r>
    </w:p>
    <w:p w14:paraId="75662E9D" w14:textId="77777777" w:rsidR="008D25B1" w:rsidRDefault="00000000">
      <w:pPr>
        <w:pStyle w:val="ListBullet"/>
      </w:pPr>
      <w:r>
        <w:t>Generate sample users, projects, and tasks</w:t>
      </w:r>
    </w:p>
    <w:p w14:paraId="6C172ED9" w14:textId="77777777" w:rsidR="008D25B1" w:rsidRDefault="00000000">
      <w:r>
        <w:t>2. **Afternoon (4 hours):**</w:t>
      </w:r>
    </w:p>
    <w:p w14:paraId="506D37BD" w14:textId="77777777" w:rsidR="008D25B1" w:rsidRDefault="00000000">
      <w:pPr>
        <w:pStyle w:val="ListBullet"/>
      </w:pPr>
      <w:r>
        <w:t>Add data validation and integrity checks</w:t>
      </w:r>
    </w:p>
    <w:p w14:paraId="09001FB6" w14:textId="77777777" w:rsidR="008D25B1" w:rsidRDefault="00000000">
      <w:pPr>
        <w:pStyle w:val="ListBullet"/>
      </w:pPr>
      <w:r>
        <w:t>Create performance test data (large datasets)</w:t>
      </w:r>
    </w:p>
    <w:p w14:paraId="64CD389F" w14:textId="77777777" w:rsidR="008D25B1" w:rsidRDefault="00000000">
      <w:pPr>
        <w:pStyle w:val="ListBullet"/>
      </w:pPr>
      <w:r>
        <w:t>Implement data export/import functionality</w:t>
      </w:r>
    </w:p>
    <w:p w14:paraId="30020BBF" w14:textId="77777777" w:rsidR="008D25B1" w:rsidRDefault="00000000">
      <w:pPr>
        <w:pStyle w:val="ListBullet"/>
      </w:pPr>
      <w:r>
        <w:t>Test seeding process and data integrity</w:t>
      </w:r>
    </w:p>
    <w:p w14:paraId="59896C03" w14:textId="77777777" w:rsidR="008D25B1" w:rsidRDefault="00000000">
      <w:pPr>
        <w:pStyle w:val="ListBullet"/>
      </w:pPr>
      <w:r>
        <w:t>Deliverables**:</w:t>
      </w:r>
    </w:p>
    <w:p w14:paraId="08018FD3" w14:textId="77777777" w:rsidR="008D25B1" w:rsidRDefault="00000000">
      <w:pPr>
        <w:pStyle w:val="ListBullet"/>
      </w:pPr>
      <w:r>
        <w:t>[ ] Data seeding system implemented</w:t>
      </w:r>
    </w:p>
    <w:p w14:paraId="3EF7583C" w14:textId="77777777" w:rsidR="008D25B1" w:rsidRDefault="00000000">
      <w:pPr>
        <w:pStyle w:val="ListBullet"/>
      </w:pPr>
      <w:r>
        <w:t>[ ] Test data factories created</w:t>
      </w:r>
    </w:p>
    <w:p w14:paraId="3200D3AF" w14:textId="77777777" w:rsidR="008D25B1" w:rsidRDefault="00000000">
      <w:pPr>
        <w:pStyle w:val="ListBullet"/>
      </w:pPr>
      <w:r>
        <w:t>[ ] Sample data for development and testing</w:t>
      </w:r>
    </w:p>
    <w:p w14:paraId="64C5AAE7" w14:textId="77777777" w:rsidR="008D25B1" w:rsidRDefault="00000000">
      <w:pPr>
        <w:pStyle w:val="ListBullet"/>
      </w:pPr>
      <w:r>
        <w:t>GitHub Check**: Test data system functional</w:t>
      </w:r>
    </w:p>
    <w:p w14:paraId="0E3A40F4" w14:textId="77777777" w:rsidR="008D25B1" w:rsidRDefault="008D25B1" w:rsidP="00457033">
      <w:pPr>
        <w:pStyle w:val="ListBullet"/>
        <w:numPr>
          <w:ilvl w:val="0"/>
          <w:numId w:val="0"/>
        </w:numPr>
        <w:ind w:left="360"/>
      </w:pPr>
    </w:p>
    <w:p w14:paraId="493C978F" w14:textId="687DC3AA" w:rsidR="005D0945" w:rsidRDefault="005D0945" w:rsidP="005D0945">
      <w:pPr>
        <w:pStyle w:val="Heading2"/>
      </w:pPr>
      <w:r>
        <w:rPr>
          <w:rFonts w:ascii="Segoe UI Emoji" w:hAnsi="Segoe UI Emoji" w:cs="Segoe UI Emoji"/>
        </w:rPr>
        <w:t>📋</w:t>
      </w:r>
      <w:r>
        <w:t xml:space="preserve"> OPTIONAL ADVANCED FEATURES</w:t>
      </w:r>
    </w:p>
    <w:p w14:paraId="348F1228" w14:textId="77777777" w:rsidR="005D0945" w:rsidRDefault="005D0945" w:rsidP="005D0945">
      <w:pPr>
        <w:pStyle w:val="ListBullet"/>
      </w:pPr>
      <w:r>
        <w:t>Duration**: 5 Days (Days 11-15)</w:t>
      </w:r>
    </w:p>
    <w:p w14:paraId="6FB84DC3" w14:textId="2488C20A" w:rsidR="005D0945" w:rsidRDefault="005D0945" w:rsidP="00F53070">
      <w:pPr>
        <w:pStyle w:val="ListBullet"/>
      </w:pPr>
      <w:r>
        <w:t xml:space="preserve">Focus**: </w:t>
      </w:r>
      <w:r w:rsidR="00F53070">
        <w:t xml:space="preserve"> Docker Configuration, CI/CD, Production Readiness</w:t>
      </w:r>
      <w:r w:rsidR="00B641D6">
        <w:t xml:space="preserve"> , Caching , Authentication &amp; Authorization, Service , Flyway, MongoDB</w:t>
      </w:r>
    </w:p>
    <w:p w14:paraId="0C8C2BC0" w14:textId="77777777" w:rsidR="005D0945" w:rsidRDefault="005D0945" w:rsidP="005D0945">
      <w:pPr>
        <w:pStyle w:val="ListBullet"/>
      </w:pPr>
      <w:r>
        <w:t>Total Hours**: 40 hours</w:t>
      </w:r>
    </w:p>
    <w:p w14:paraId="3DDD5F43" w14:textId="77777777" w:rsidR="005D0945" w:rsidRDefault="005D0945" w:rsidP="005659C2">
      <w:pPr>
        <w:pStyle w:val="ListBullet"/>
        <w:numPr>
          <w:ilvl w:val="0"/>
          <w:numId w:val="0"/>
        </w:numPr>
      </w:pPr>
    </w:p>
    <w:p w14:paraId="4B424881" w14:textId="20693D54" w:rsidR="00457033" w:rsidRDefault="00457033" w:rsidP="00457033">
      <w:pPr>
        <w:pStyle w:val="Heading3"/>
      </w:pPr>
      <w:r>
        <w:t xml:space="preserve">Day </w:t>
      </w:r>
      <w:r w:rsidR="00961E35">
        <w:t>13</w:t>
      </w:r>
      <w:r>
        <w:t>: Docker Configuration &amp; Containerization ( Optional )</w:t>
      </w:r>
    </w:p>
    <w:p w14:paraId="48E4695C" w14:textId="77777777" w:rsidR="00457033" w:rsidRDefault="00457033" w:rsidP="00457033">
      <w:pPr>
        <w:pStyle w:val="ListBullet"/>
      </w:pPr>
      <w:r>
        <w:t>Duration**: 8 hours</w:t>
      </w:r>
    </w:p>
    <w:p w14:paraId="7DAAC8DB" w14:textId="77777777" w:rsidR="00457033" w:rsidRDefault="00457033" w:rsidP="00457033">
      <w:pPr>
        <w:pStyle w:val="ListBullet"/>
      </w:pPr>
      <w:r>
        <w:t>Learning Objectives**:</w:t>
      </w:r>
    </w:p>
    <w:p w14:paraId="1BE882FB" w14:textId="77777777" w:rsidR="00457033" w:rsidRDefault="00457033" w:rsidP="00457033">
      <w:pPr>
        <w:pStyle w:val="ListBullet"/>
      </w:pPr>
      <w:r>
        <w:t>Create Docker containers for the application</w:t>
      </w:r>
    </w:p>
    <w:p w14:paraId="41F58FC1" w14:textId="77777777" w:rsidR="00457033" w:rsidRDefault="00457033" w:rsidP="00457033">
      <w:pPr>
        <w:pStyle w:val="ListBullet"/>
      </w:pPr>
      <w:r>
        <w:t>Configure multi-stage builds</w:t>
      </w:r>
    </w:p>
    <w:p w14:paraId="0498BE47" w14:textId="77777777" w:rsidR="00457033" w:rsidRDefault="00457033" w:rsidP="00457033">
      <w:pPr>
        <w:pStyle w:val="ListBullet"/>
      </w:pPr>
      <w:r>
        <w:lastRenderedPageBreak/>
        <w:t>Set up container orchestration</w:t>
      </w:r>
    </w:p>
    <w:p w14:paraId="72C85121" w14:textId="77777777" w:rsidR="00457033" w:rsidRDefault="00457033" w:rsidP="00457033">
      <w:pPr>
        <w:pStyle w:val="ListBullet"/>
      </w:pPr>
      <w:r>
        <w:t>Exercises**:</w:t>
      </w:r>
    </w:p>
    <w:p w14:paraId="09DD46B1" w14:textId="77777777" w:rsidR="00457033" w:rsidRDefault="00457033" w:rsidP="00457033">
      <w:r>
        <w:t>1. **Morning (4 hours):**</w:t>
      </w:r>
    </w:p>
    <w:p w14:paraId="08EDB6C4" w14:textId="77777777" w:rsidR="00457033" w:rsidRDefault="00457033" w:rsidP="00457033">
      <w:pPr>
        <w:pStyle w:val="ListBullet"/>
      </w:pPr>
      <w:r>
        <w:t>Create Dockerfile for Spring Boot application</w:t>
      </w:r>
    </w:p>
    <w:p w14:paraId="2289351A" w14:textId="77777777" w:rsidR="00457033" w:rsidRDefault="00457033" w:rsidP="00457033">
      <w:pPr>
        <w:pStyle w:val="ListBullet"/>
      </w:pPr>
      <w:r>
        <w:t>Implement multi-stage builds for optimization</w:t>
      </w:r>
    </w:p>
    <w:p w14:paraId="04C6ED42" w14:textId="77777777" w:rsidR="00457033" w:rsidRDefault="00457033" w:rsidP="00457033">
      <w:pPr>
        <w:pStyle w:val="ListBullet"/>
      </w:pPr>
      <w:r>
        <w:t>Configure environment variables and secrets</w:t>
      </w:r>
    </w:p>
    <w:p w14:paraId="5E88A30A" w14:textId="77777777" w:rsidR="00457033" w:rsidRDefault="00457033" w:rsidP="00457033">
      <w:pPr>
        <w:pStyle w:val="ListBullet"/>
      </w:pPr>
      <w:r>
        <w:t>Create .dockerignore file</w:t>
      </w:r>
    </w:p>
    <w:p w14:paraId="3AE39AF6" w14:textId="77777777" w:rsidR="00457033" w:rsidRDefault="00457033" w:rsidP="00457033">
      <w:r>
        <w:t>2. **Afternoon (4 hours):**</w:t>
      </w:r>
    </w:p>
    <w:p w14:paraId="48BCB186" w14:textId="77777777" w:rsidR="00457033" w:rsidRDefault="00457033" w:rsidP="00457033">
      <w:pPr>
        <w:pStyle w:val="ListBullet"/>
      </w:pPr>
      <w:r>
        <w:t>Create docker-compose.yml for full stack</w:t>
      </w:r>
    </w:p>
    <w:p w14:paraId="09F33993" w14:textId="77777777" w:rsidR="00457033" w:rsidRDefault="00457033" w:rsidP="00457033">
      <w:pPr>
        <w:pStyle w:val="ListBullet"/>
      </w:pPr>
      <w:r>
        <w:t>Set up PostgreSQL and MongoDB containers</w:t>
      </w:r>
    </w:p>
    <w:p w14:paraId="52F4725A" w14:textId="77777777" w:rsidR="00457033" w:rsidRDefault="00457033" w:rsidP="00457033">
      <w:pPr>
        <w:pStyle w:val="ListBullet"/>
      </w:pPr>
      <w:r>
        <w:t>Configure networking between containers</w:t>
      </w:r>
    </w:p>
    <w:p w14:paraId="06D3B825" w14:textId="77777777" w:rsidR="00457033" w:rsidRDefault="00457033" w:rsidP="00457033">
      <w:pPr>
        <w:pStyle w:val="ListBullet"/>
      </w:pPr>
      <w:r>
        <w:t>Test containerized application locally</w:t>
      </w:r>
    </w:p>
    <w:p w14:paraId="034C27EE" w14:textId="77777777" w:rsidR="00457033" w:rsidRDefault="00457033" w:rsidP="00457033">
      <w:pPr>
        <w:pStyle w:val="ListBullet"/>
      </w:pPr>
      <w:r>
        <w:t>Deliverables**:</w:t>
      </w:r>
    </w:p>
    <w:p w14:paraId="1BA489B0" w14:textId="77777777" w:rsidR="00457033" w:rsidRDefault="00457033" w:rsidP="00457033">
      <w:pPr>
        <w:pStyle w:val="ListBullet"/>
      </w:pPr>
      <w:r>
        <w:t>[ ] Docker configuration complete</w:t>
      </w:r>
    </w:p>
    <w:p w14:paraId="1242EF92" w14:textId="77777777" w:rsidR="00457033" w:rsidRDefault="00457033" w:rsidP="00457033">
      <w:pPr>
        <w:pStyle w:val="ListBullet"/>
      </w:pPr>
      <w:r>
        <w:t>[ ] Multi-stage builds optimized</w:t>
      </w:r>
    </w:p>
    <w:p w14:paraId="2CED7B39" w14:textId="77777777" w:rsidR="00457033" w:rsidRDefault="00457033" w:rsidP="00457033">
      <w:pPr>
        <w:pStyle w:val="ListBullet"/>
      </w:pPr>
      <w:r>
        <w:t>[ ] Docker Compose setup working</w:t>
      </w:r>
    </w:p>
    <w:p w14:paraId="2D9D029D" w14:textId="77777777" w:rsidR="00457033" w:rsidRDefault="00457033" w:rsidP="00457033">
      <w:pPr>
        <w:pStyle w:val="ListBullet"/>
      </w:pPr>
      <w:r>
        <w:t>GitHub Check**: Docker containers working locally</w:t>
      </w:r>
    </w:p>
    <w:p w14:paraId="51BC98E4" w14:textId="77777777" w:rsidR="00457033" w:rsidRDefault="00457033" w:rsidP="00457033">
      <w:pPr>
        <w:pStyle w:val="ListBullet"/>
        <w:numPr>
          <w:ilvl w:val="0"/>
          <w:numId w:val="0"/>
        </w:numPr>
        <w:ind w:left="360"/>
      </w:pPr>
    </w:p>
    <w:p w14:paraId="4F252748" w14:textId="77777777" w:rsidR="00B641D6" w:rsidRDefault="00B641D6" w:rsidP="00457033">
      <w:pPr>
        <w:pStyle w:val="ListBullet"/>
        <w:numPr>
          <w:ilvl w:val="0"/>
          <w:numId w:val="0"/>
        </w:numPr>
        <w:ind w:left="360"/>
      </w:pPr>
    </w:p>
    <w:p w14:paraId="6BDA8CBB" w14:textId="557E500B" w:rsidR="008D25B1" w:rsidRDefault="00000000">
      <w:pPr>
        <w:pStyle w:val="Heading3"/>
      </w:pPr>
      <w:r>
        <w:t xml:space="preserve">Day </w:t>
      </w:r>
      <w:r w:rsidR="005659C2">
        <w:t>14</w:t>
      </w:r>
      <w:r>
        <w:t>: CI/CD Pipeline &amp; GitHub Actions</w:t>
      </w:r>
      <w:r w:rsidR="000A5B84">
        <w:t xml:space="preserve"> ( Optional )</w:t>
      </w:r>
    </w:p>
    <w:p w14:paraId="3A55D5B3" w14:textId="77777777" w:rsidR="008D25B1" w:rsidRDefault="00000000">
      <w:pPr>
        <w:pStyle w:val="ListBullet"/>
      </w:pPr>
      <w:r>
        <w:t>Duration**: 8 hours</w:t>
      </w:r>
    </w:p>
    <w:p w14:paraId="09F3FFEF" w14:textId="77777777" w:rsidR="008D25B1" w:rsidRDefault="00000000">
      <w:pPr>
        <w:pStyle w:val="ListBullet"/>
      </w:pPr>
      <w:r>
        <w:t>Learning Objectives**:</w:t>
      </w:r>
    </w:p>
    <w:p w14:paraId="70AE275F" w14:textId="77777777" w:rsidR="008D25B1" w:rsidRDefault="00000000">
      <w:pPr>
        <w:pStyle w:val="ListBullet"/>
      </w:pPr>
      <w:r>
        <w:t>Set up GitHub Actions CI/CD pipeline</w:t>
      </w:r>
    </w:p>
    <w:p w14:paraId="64296683" w14:textId="77777777" w:rsidR="008D25B1" w:rsidRDefault="00000000">
      <w:pPr>
        <w:pStyle w:val="ListBullet"/>
      </w:pPr>
      <w:r>
        <w:t>Implement automated testing and deployment</w:t>
      </w:r>
    </w:p>
    <w:p w14:paraId="234EAB4C" w14:textId="77777777" w:rsidR="008D25B1" w:rsidRDefault="00000000">
      <w:pPr>
        <w:pStyle w:val="ListBullet"/>
      </w:pPr>
      <w:r>
        <w:t>Configure environment-specific deployments</w:t>
      </w:r>
    </w:p>
    <w:p w14:paraId="1C0E582E" w14:textId="77777777" w:rsidR="008D25B1" w:rsidRDefault="00000000">
      <w:pPr>
        <w:pStyle w:val="ListBullet"/>
      </w:pPr>
      <w:r>
        <w:t>Exercises**:</w:t>
      </w:r>
    </w:p>
    <w:p w14:paraId="6D59A0D1" w14:textId="77777777" w:rsidR="008D25B1" w:rsidRDefault="00000000">
      <w:r>
        <w:t>1. **Morning (4 hours):**</w:t>
      </w:r>
    </w:p>
    <w:p w14:paraId="227B7667" w14:textId="77777777" w:rsidR="008D25B1" w:rsidRDefault="00000000">
      <w:pPr>
        <w:pStyle w:val="ListBullet"/>
      </w:pPr>
      <w:r>
        <w:t>Create GitHub Actions workflow file</w:t>
      </w:r>
    </w:p>
    <w:p w14:paraId="757A0649" w14:textId="77777777" w:rsidR="008D25B1" w:rsidRDefault="00000000">
      <w:pPr>
        <w:pStyle w:val="ListBullet"/>
      </w:pPr>
      <w:r>
        <w:t>Set up automated build and test pipeline</w:t>
      </w:r>
    </w:p>
    <w:p w14:paraId="6550198D" w14:textId="77777777" w:rsidR="008D25B1" w:rsidRDefault="00000000">
      <w:pPr>
        <w:pStyle w:val="ListBullet"/>
      </w:pPr>
      <w:r>
        <w:t>Configure SonarQube for code quality</w:t>
      </w:r>
    </w:p>
    <w:p w14:paraId="4CF119F4" w14:textId="77777777" w:rsidR="008D25B1" w:rsidRDefault="00000000">
      <w:pPr>
        <w:pStyle w:val="ListBullet"/>
      </w:pPr>
      <w:r>
        <w:t>Add security scanning with SAST tools</w:t>
      </w:r>
    </w:p>
    <w:p w14:paraId="587D766A" w14:textId="77777777" w:rsidR="008D25B1" w:rsidRDefault="00000000">
      <w:r>
        <w:t>2. **Afternoon (4 hours):**</w:t>
      </w:r>
    </w:p>
    <w:p w14:paraId="60349301" w14:textId="77777777" w:rsidR="008D25B1" w:rsidRDefault="00000000">
      <w:pPr>
        <w:pStyle w:val="ListBullet"/>
      </w:pPr>
      <w:r>
        <w:t>Implement deployment to staging environment</w:t>
      </w:r>
    </w:p>
    <w:p w14:paraId="5BF866AD" w14:textId="77777777" w:rsidR="008D25B1" w:rsidRDefault="00000000">
      <w:pPr>
        <w:pStyle w:val="ListBullet"/>
      </w:pPr>
      <w:r>
        <w:t>Configure Docker image publishing</w:t>
      </w:r>
    </w:p>
    <w:p w14:paraId="6387E877" w14:textId="77777777" w:rsidR="008D25B1" w:rsidRDefault="00000000">
      <w:pPr>
        <w:pStyle w:val="ListBullet"/>
      </w:pPr>
      <w:r>
        <w:t>Add automated deployment to production</w:t>
      </w:r>
    </w:p>
    <w:p w14:paraId="6FEE1377" w14:textId="77777777" w:rsidR="008D25B1" w:rsidRDefault="00000000">
      <w:pPr>
        <w:pStyle w:val="ListBullet"/>
      </w:pPr>
      <w:r>
        <w:t>Set up monitoring and rollback strategies</w:t>
      </w:r>
    </w:p>
    <w:p w14:paraId="1B6DAE33" w14:textId="77777777" w:rsidR="008D25B1" w:rsidRDefault="00000000">
      <w:pPr>
        <w:pStyle w:val="ListBullet"/>
      </w:pPr>
      <w:r>
        <w:t>Deliverables**:</w:t>
      </w:r>
    </w:p>
    <w:p w14:paraId="59C098A4" w14:textId="77777777" w:rsidR="008D25B1" w:rsidRDefault="00000000">
      <w:pPr>
        <w:pStyle w:val="ListBullet"/>
      </w:pPr>
      <w:r>
        <w:t>[ ] CI/CD pipeline functional</w:t>
      </w:r>
    </w:p>
    <w:p w14:paraId="4CACBBAC" w14:textId="77777777" w:rsidR="008D25B1" w:rsidRDefault="00000000">
      <w:pPr>
        <w:pStyle w:val="ListBullet"/>
      </w:pPr>
      <w:r>
        <w:t>[ ] Automated testing and deployment</w:t>
      </w:r>
    </w:p>
    <w:p w14:paraId="19A88523" w14:textId="77777777" w:rsidR="008D25B1" w:rsidRDefault="00000000">
      <w:pPr>
        <w:pStyle w:val="ListBullet"/>
      </w:pPr>
      <w:r>
        <w:t>[ ] Code quality gates implemented</w:t>
      </w:r>
    </w:p>
    <w:p w14:paraId="71084669" w14:textId="77777777" w:rsidR="008D25B1" w:rsidRDefault="00000000">
      <w:pPr>
        <w:pStyle w:val="ListBullet"/>
      </w:pPr>
      <w:r>
        <w:t>GitHub Check**: CI/CD workflow passing</w:t>
      </w:r>
    </w:p>
    <w:p w14:paraId="65821AE9" w14:textId="77777777" w:rsidR="008D25B1" w:rsidRDefault="008D25B1">
      <w:pPr>
        <w:pStyle w:val="ListBullet"/>
      </w:pPr>
    </w:p>
    <w:p w14:paraId="663FFF16" w14:textId="77777777" w:rsidR="008D25B1" w:rsidRDefault="008D25B1" w:rsidP="00005FD3">
      <w:pPr>
        <w:pStyle w:val="ListBullet"/>
        <w:numPr>
          <w:ilvl w:val="0"/>
          <w:numId w:val="0"/>
        </w:numPr>
        <w:ind w:left="360" w:hanging="360"/>
      </w:pPr>
    </w:p>
    <w:p w14:paraId="302718DA" w14:textId="4F3D83BD" w:rsidR="00005FD3" w:rsidRDefault="00005FD3" w:rsidP="00005FD3">
      <w:pPr>
        <w:pStyle w:val="Heading3"/>
      </w:pPr>
      <w:r>
        <w:t xml:space="preserve">Day </w:t>
      </w:r>
      <w:r w:rsidR="005659C2">
        <w:t>15</w:t>
      </w:r>
      <w:r>
        <w:t>: Authentication &amp; Authorization Setup ( Optional )</w:t>
      </w:r>
    </w:p>
    <w:p w14:paraId="66F12129" w14:textId="77777777" w:rsidR="00005FD3" w:rsidRDefault="00005FD3" w:rsidP="00005FD3">
      <w:pPr>
        <w:pStyle w:val="ListBullet"/>
      </w:pPr>
      <w:r>
        <w:t>Duration**: 8 hours</w:t>
      </w:r>
    </w:p>
    <w:p w14:paraId="4B92040D" w14:textId="77777777" w:rsidR="00005FD3" w:rsidRDefault="00005FD3" w:rsidP="00005FD3">
      <w:pPr>
        <w:pStyle w:val="ListBullet"/>
      </w:pPr>
      <w:r>
        <w:t>Learning Objectives**:</w:t>
      </w:r>
    </w:p>
    <w:p w14:paraId="3BB23E9D" w14:textId="77777777" w:rsidR="00005FD3" w:rsidRDefault="00005FD3" w:rsidP="00005FD3">
      <w:pPr>
        <w:pStyle w:val="ListBullet"/>
      </w:pPr>
      <w:r>
        <w:t>Set up Spring Security configuration</w:t>
      </w:r>
    </w:p>
    <w:p w14:paraId="4018E959" w14:textId="77777777" w:rsidR="00005FD3" w:rsidRDefault="00005FD3" w:rsidP="00005FD3">
      <w:pPr>
        <w:pStyle w:val="ListBullet"/>
      </w:pPr>
      <w:r>
        <w:t>Implement JWT authentication</w:t>
      </w:r>
    </w:p>
    <w:p w14:paraId="16BCCCC8" w14:textId="77777777" w:rsidR="00005FD3" w:rsidRDefault="00005FD3" w:rsidP="00005FD3">
      <w:pPr>
        <w:pStyle w:val="ListBullet"/>
      </w:pPr>
      <w:r>
        <w:t>Create security filters and handlers</w:t>
      </w:r>
    </w:p>
    <w:p w14:paraId="6408D924" w14:textId="77777777" w:rsidR="00005FD3" w:rsidRDefault="00005FD3" w:rsidP="00005FD3">
      <w:pPr>
        <w:pStyle w:val="ListBullet"/>
      </w:pPr>
      <w:r>
        <w:t>Exercises**:</w:t>
      </w:r>
    </w:p>
    <w:p w14:paraId="427F14AB" w14:textId="77777777" w:rsidR="00005FD3" w:rsidRDefault="00005FD3" w:rsidP="00005FD3">
      <w:r>
        <w:t>1. **Morning (4 hours):**</w:t>
      </w:r>
    </w:p>
    <w:p w14:paraId="2048AEC0" w14:textId="77777777" w:rsidR="00005FD3" w:rsidRDefault="00005FD3" w:rsidP="00005FD3">
      <w:pPr>
        <w:pStyle w:val="ListBullet"/>
      </w:pPr>
      <w:r>
        <w:t>Configure Spring Security for JWT-based authentication</w:t>
      </w:r>
    </w:p>
    <w:p w14:paraId="1F64D24B" w14:textId="77777777" w:rsidR="00005FD3" w:rsidRDefault="00005FD3" w:rsidP="00005FD3">
      <w:pPr>
        <w:pStyle w:val="ListBullet"/>
      </w:pPr>
      <w:r>
        <w:t>Create JwtUtil class for token generation and validation</w:t>
      </w:r>
    </w:p>
    <w:p w14:paraId="79E45937" w14:textId="77777777" w:rsidR="00005FD3" w:rsidRDefault="00005FD3" w:rsidP="00005FD3">
      <w:pPr>
        <w:pStyle w:val="ListBullet"/>
      </w:pPr>
      <w:r>
        <w:t>Implement JwtAuthenticationFilter</w:t>
      </w:r>
    </w:p>
    <w:p w14:paraId="483F883E" w14:textId="77777777" w:rsidR="00005FD3" w:rsidRDefault="00005FD3" w:rsidP="00005FD3">
      <w:pPr>
        <w:pStyle w:val="ListBullet"/>
      </w:pPr>
      <w:r>
        <w:lastRenderedPageBreak/>
        <w:t>Create AuthenticationService and UserDetailsService</w:t>
      </w:r>
    </w:p>
    <w:p w14:paraId="485A96B4" w14:textId="77777777" w:rsidR="00005FD3" w:rsidRDefault="00005FD3" w:rsidP="00005FD3">
      <w:r>
        <w:t>2. **Afternoon (4 hours):**</w:t>
      </w:r>
    </w:p>
    <w:p w14:paraId="56544B9C" w14:textId="77777777" w:rsidR="00005FD3" w:rsidRDefault="00005FD3" w:rsidP="00005FD3">
      <w:pPr>
        <w:pStyle w:val="ListBullet"/>
      </w:pPr>
      <w:r>
        <w:t>Configure security settings in SecurityConfig</w:t>
      </w:r>
    </w:p>
    <w:p w14:paraId="7AE57FCD" w14:textId="77777777" w:rsidR="00005FD3" w:rsidRDefault="00005FD3" w:rsidP="00005FD3">
      <w:pPr>
        <w:pStyle w:val="ListBullet"/>
      </w:pPr>
      <w:r>
        <w:t>Create login and registration endpoints</w:t>
      </w:r>
    </w:p>
    <w:p w14:paraId="5164DD66" w14:textId="77777777" w:rsidR="00005FD3" w:rsidRDefault="00005FD3" w:rsidP="00005FD3">
      <w:pPr>
        <w:pStyle w:val="ListBullet"/>
      </w:pPr>
      <w:r>
        <w:t>Implement password encoding using BCrypt</w:t>
      </w:r>
    </w:p>
    <w:p w14:paraId="258E6AB2" w14:textId="77777777" w:rsidR="00005FD3" w:rsidRDefault="00005FD3" w:rsidP="00005FD3">
      <w:pPr>
        <w:pStyle w:val="ListBullet"/>
      </w:pPr>
      <w:r>
        <w:t>Add security tests and validation</w:t>
      </w:r>
    </w:p>
    <w:p w14:paraId="63A003EE" w14:textId="77777777" w:rsidR="00005FD3" w:rsidRDefault="00005FD3" w:rsidP="00005FD3">
      <w:pPr>
        <w:pStyle w:val="ListBullet"/>
      </w:pPr>
      <w:r>
        <w:t>Deliverables**:</w:t>
      </w:r>
    </w:p>
    <w:p w14:paraId="0CC3B66D" w14:textId="77777777" w:rsidR="00005FD3" w:rsidRDefault="00005FD3" w:rsidP="00005FD3">
      <w:pPr>
        <w:pStyle w:val="ListBullet"/>
      </w:pPr>
      <w:r>
        <w:t>[ ] JWT authentication implemented</w:t>
      </w:r>
    </w:p>
    <w:p w14:paraId="4B3A3BD4" w14:textId="77777777" w:rsidR="00005FD3" w:rsidRDefault="00005FD3" w:rsidP="00005FD3">
      <w:pPr>
        <w:pStyle w:val="ListBullet"/>
      </w:pPr>
      <w:r>
        <w:t>[ ] Security configuration complete</w:t>
      </w:r>
    </w:p>
    <w:p w14:paraId="141611C1" w14:textId="77777777" w:rsidR="00005FD3" w:rsidRDefault="00005FD3" w:rsidP="00005FD3">
      <w:pPr>
        <w:pStyle w:val="ListBullet"/>
      </w:pPr>
      <w:r>
        <w:t>[ ] Login/registration endpoints working</w:t>
      </w:r>
    </w:p>
    <w:p w14:paraId="2DB3D582" w14:textId="77777777" w:rsidR="00005FD3" w:rsidRDefault="00005FD3" w:rsidP="00005FD3">
      <w:pPr>
        <w:pStyle w:val="ListBullet"/>
      </w:pPr>
      <w:r>
        <w:t>[ ] Security tests passing</w:t>
      </w:r>
    </w:p>
    <w:p w14:paraId="67129F23" w14:textId="77777777" w:rsidR="00005FD3" w:rsidRDefault="00005FD3" w:rsidP="00005FD3">
      <w:pPr>
        <w:pStyle w:val="ListBullet"/>
      </w:pPr>
      <w:r>
        <w:t>GitHub Check**: Authentication flow functional</w:t>
      </w:r>
    </w:p>
    <w:p w14:paraId="506FE36C" w14:textId="77777777" w:rsidR="00005FD3" w:rsidRDefault="00005FD3" w:rsidP="00005FD3">
      <w:pPr>
        <w:pStyle w:val="ListBullet"/>
      </w:pPr>
      <w:r>
        <w:t>Week 1 Evaluation Criteria**:</w:t>
      </w:r>
    </w:p>
    <w:p w14:paraId="6F747AAD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CRUD endpoints functional</w:t>
      </w:r>
    </w:p>
    <w:p w14:paraId="629333E2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Service layer properly implemented</w:t>
      </w:r>
    </w:p>
    <w:p w14:paraId="443A5AD0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Configuration files complete</w:t>
      </w:r>
    </w:p>
    <w:p w14:paraId="0DBAC51E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Minimal test coverage achieved</w:t>
      </w:r>
    </w:p>
    <w:p w14:paraId="5128C46C" w14:textId="77777777" w:rsidR="00005FD3" w:rsidRDefault="00005FD3" w:rsidP="00005FD3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Code compiles without errors</w:t>
      </w:r>
    </w:p>
    <w:p w14:paraId="71E66E6C" w14:textId="77777777" w:rsidR="00005FD3" w:rsidRDefault="00005FD3" w:rsidP="00005FD3">
      <w:pPr>
        <w:pStyle w:val="ListBullet"/>
        <w:numPr>
          <w:ilvl w:val="0"/>
          <w:numId w:val="0"/>
        </w:numPr>
        <w:ind w:left="360" w:hanging="360"/>
      </w:pPr>
    </w:p>
    <w:p w14:paraId="19784055" w14:textId="1EE27681" w:rsidR="00C0788C" w:rsidRDefault="00C0788C" w:rsidP="00C0788C">
      <w:pPr>
        <w:pStyle w:val="Heading3"/>
      </w:pPr>
      <w:r>
        <w:t xml:space="preserve">Day </w:t>
      </w:r>
      <w:r w:rsidR="005659C2">
        <w:t>16</w:t>
      </w:r>
      <w:r>
        <w:t>: Service Layer - User &amp; Authentication Services</w:t>
      </w:r>
    </w:p>
    <w:p w14:paraId="3548B035" w14:textId="77777777" w:rsidR="00C0788C" w:rsidRDefault="00C0788C" w:rsidP="00C0788C">
      <w:pPr>
        <w:pStyle w:val="ListBullet"/>
      </w:pPr>
      <w:r>
        <w:t>Duration**: 8 hours</w:t>
      </w:r>
    </w:p>
    <w:p w14:paraId="409CB07E" w14:textId="77777777" w:rsidR="00C0788C" w:rsidRDefault="00C0788C" w:rsidP="00C0788C">
      <w:pPr>
        <w:pStyle w:val="ListBullet"/>
      </w:pPr>
      <w:r>
        <w:t>Learning Objectives**:</w:t>
      </w:r>
    </w:p>
    <w:p w14:paraId="562B9BB0" w14:textId="77777777" w:rsidR="00C0788C" w:rsidRDefault="00C0788C" w:rsidP="00C0788C">
      <w:pPr>
        <w:pStyle w:val="ListBullet"/>
      </w:pPr>
      <w:r>
        <w:t>Implement service layer pattern</w:t>
      </w:r>
    </w:p>
    <w:p w14:paraId="6200A339" w14:textId="77777777" w:rsidR="00C0788C" w:rsidRDefault="00C0788C" w:rsidP="00C0788C">
      <w:pPr>
        <w:pStyle w:val="ListBullet"/>
      </w:pPr>
      <w:r>
        <w:t>Create business logic for user management</w:t>
      </w:r>
    </w:p>
    <w:p w14:paraId="4D82BE50" w14:textId="77777777" w:rsidR="00C0788C" w:rsidRDefault="00C0788C" w:rsidP="00C0788C">
      <w:pPr>
        <w:pStyle w:val="ListBullet"/>
      </w:pPr>
      <w:r>
        <w:t>Implement proper service interfaces and implementations</w:t>
      </w:r>
    </w:p>
    <w:p w14:paraId="2BCBDF87" w14:textId="77777777" w:rsidR="00C0788C" w:rsidRDefault="00C0788C" w:rsidP="00C0788C">
      <w:pPr>
        <w:pStyle w:val="ListBullet"/>
      </w:pPr>
      <w:r>
        <w:t>Exercises**:</w:t>
      </w:r>
    </w:p>
    <w:p w14:paraId="474AF710" w14:textId="77777777" w:rsidR="00C0788C" w:rsidRDefault="00C0788C" w:rsidP="00C0788C">
      <w:r>
        <w:t>1. **Morning (4 hours):**</w:t>
      </w:r>
    </w:p>
    <w:p w14:paraId="21F5036C" w14:textId="77777777" w:rsidR="00C0788C" w:rsidRDefault="00C0788C" w:rsidP="00C0788C">
      <w:pPr>
        <w:pStyle w:val="ListBullet"/>
      </w:pPr>
      <w:r>
        <w:t>Create UserService interface</w:t>
      </w:r>
    </w:p>
    <w:p w14:paraId="4F90FB35" w14:textId="77777777" w:rsidR="00C0788C" w:rsidRDefault="00C0788C" w:rsidP="00C0788C">
      <w:pPr>
        <w:pStyle w:val="ListBullet"/>
      </w:pPr>
      <w:r>
        <w:t>Implement UserServiceImpl with methods:</w:t>
      </w:r>
    </w:p>
    <w:p w14:paraId="08020A35" w14:textId="77777777" w:rsidR="00C0788C" w:rsidRDefault="00C0788C" w:rsidP="00C0788C">
      <w:pPr>
        <w:pStyle w:val="ListBullet"/>
      </w:pPr>
      <w:r>
        <w:t>createUser(UserCreateDTO dto)</w:t>
      </w:r>
    </w:p>
    <w:p w14:paraId="514E4096" w14:textId="77777777" w:rsidR="00C0788C" w:rsidRDefault="00C0788C" w:rsidP="00C0788C">
      <w:pPr>
        <w:pStyle w:val="ListBullet"/>
      </w:pPr>
      <w:r>
        <w:t>getUserById(Long id)</w:t>
      </w:r>
    </w:p>
    <w:p w14:paraId="42109036" w14:textId="77777777" w:rsidR="00C0788C" w:rsidRDefault="00C0788C" w:rsidP="00C0788C">
      <w:pPr>
        <w:pStyle w:val="ListBullet"/>
      </w:pPr>
      <w:r>
        <w:t>getUserByUsername(String username)</w:t>
      </w:r>
    </w:p>
    <w:p w14:paraId="107939AB" w14:textId="77777777" w:rsidR="00C0788C" w:rsidRDefault="00C0788C" w:rsidP="00C0788C">
      <w:pPr>
        <w:pStyle w:val="ListBullet"/>
      </w:pPr>
      <w:r>
        <w:t>updateUser(Long id, UserUpdateDTO dto)</w:t>
      </w:r>
    </w:p>
    <w:p w14:paraId="15A604A1" w14:textId="77777777" w:rsidR="00C0788C" w:rsidRDefault="00C0788C" w:rsidP="00C0788C">
      <w:r>
        <w:t>2. **Afternoon (4 hours):**</w:t>
      </w:r>
    </w:p>
    <w:p w14:paraId="1D0C4E1C" w14:textId="77777777" w:rsidR="00C0788C" w:rsidRDefault="00C0788C" w:rsidP="00C0788C">
      <w:pPr>
        <w:pStyle w:val="ListBullet"/>
      </w:pPr>
      <w:r>
        <w:t>Implement remaining UserService methods:</w:t>
      </w:r>
    </w:p>
    <w:p w14:paraId="7C1D55CB" w14:textId="77777777" w:rsidR="00C0788C" w:rsidRDefault="00C0788C" w:rsidP="00C0788C">
      <w:pPr>
        <w:pStyle w:val="ListBullet"/>
      </w:pPr>
      <w:r>
        <w:t>deleteUser(Long id), getAllUsers()</w:t>
      </w:r>
    </w:p>
    <w:p w14:paraId="0C7153D8" w14:textId="77777777" w:rsidR="00C0788C" w:rsidRDefault="00C0788C" w:rsidP="00C0788C">
      <w:pPr>
        <w:pStyle w:val="ListBullet"/>
      </w:pPr>
      <w:r>
        <w:t>Create AuthenticationService implementation</w:t>
      </w:r>
    </w:p>
    <w:p w14:paraId="72AA4C20" w14:textId="77777777" w:rsidR="00C0788C" w:rsidRDefault="00C0788C" w:rsidP="00C0788C">
      <w:pPr>
        <w:pStyle w:val="ListBullet"/>
      </w:pPr>
      <w:r>
        <w:t>Add business validation logic</w:t>
      </w:r>
    </w:p>
    <w:p w14:paraId="0A374C7B" w14:textId="77777777" w:rsidR="00C0788C" w:rsidRDefault="00C0788C" w:rsidP="00C0788C">
      <w:pPr>
        <w:pStyle w:val="ListBullet"/>
      </w:pPr>
      <w:r>
        <w:t>Create comprehensive unit tests for UserService</w:t>
      </w:r>
    </w:p>
    <w:p w14:paraId="067DD10C" w14:textId="77777777" w:rsidR="00C0788C" w:rsidRDefault="00C0788C" w:rsidP="00C0788C">
      <w:pPr>
        <w:pStyle w:val="ListBullet"/>
      </w:pPr>
      <w:r>
        <w:t>Deliverables**:</w:t>
      </w:r>
    </w:p>
    <w:p w14:paraId="23C95BFA" w14:textId="77777777" w:rsidR="00C0788C" w:rsidRDefault="00C0788C" w:rsidP="00C0788C">
      <w:pPr>
        <w:pStyle w:val="ListBullet"/>
      </w:pPr>
      <w:r>
        <w:t>[ ] UserService fully implemented</w:t>
      </w:r>
    </w:p>
    <w:p w14:paraId="7EDA5C82" w14:textId="77777777" w:rsidR="00C0788C" w:rsidRDefault="00C0788C" w:rsidP="00C0788C">
      <w:pPr>
        <w:pStyle w:val="ListBullet"/>
      </w:pPr>
      <w:r>
        <w:t>[ ] Unit tests covering all methods</w:t>
      </w:r>
    </w:p>
    <w:p w14:paraId="1A1BED80" w14:textId="77777777" w:rsidR="00C0788C" w:rsidRDefault="00C0788C" w:rsidP="00C0788C">
      <w:pPr>
        <w:pStyle w:val="ListBullet"/>
      </w:pPr>
      <w:r>
        <w:t>[ ] Service layer following best practices</w:t>
      </w:r>
    </w:p>
    <w:p w14:paraId="3C730E28" w14:textId="77777777" w:rsidR="00C0788C" w:rsidRDefault="00C0788C" w:rsidP="00C0788C">
      <w:pPr>
        <w:pStyle w:val="ListBullet"/>
      </w:pPr>
      <w:r>
        <w:t>GitHub Check**: UserService with tests, compilation successful</w:t>
      </w:r>
    </w:p>
    <w:p w14:paraId="0489A964" w14:textId="77777777" w:rsidR="005659C2" w:rsidRDefault="005659C2" w:rsidP="005659C2">
      <w:pPr>
        <w:pStyle w:val="ListBullet"/>
        <w:numPr>
          <w:ilvl w:val="0"/>
          <w:numId w:val="0"/>
        </w:numPr>
        <w:ind w:left="360" w:hanging="360"/>
      </w:pPr>
    </w:p>
    <w:p w14:paraId="68E6A159" w14:textId="4F6ACEEE" w:rsidR="005659C2" w:rsidRDefault="005659C2" w:rsidP="005659C2">
      <w:pPr>
        <w:pStyle w:val="Heading3"/>
      </w:pPr>
      <w:r>
        <w:t xml:space="preserve">Day </w:t>
      </w:r>
      <w:r w:rsidR="007406BA">
        <w:t>17</w:t>
      </w:r>
      <w:r>
        <w:t>: Caching, Monitoring &amp; Actuator (Optional)</w:t>
      </w:r>
    </w:p>
    <w:p w14:paraId="72C8BE8D" w14:textId="77777777" w:rsidR="005659C2" w:rsidRDefault="005659C2" w:rsidP="005659C2">
      <w:pPr>
        <w:pStyle w:val="ListBullet"/>
      </w:pPr>
      <w:r>
        <w:t>Duration**: 8 hours</w:t>
      </w:r>
    </w:p>
    <w:p w14:paraId="1A4324A8" w14:textId="77777777" w:rsidR="005659C2" w:rsidRDefault="005659C2" w:rsidP="005659C2">
      <w:pPr>
        <w:pStyle w:val="ListBullet"/>
      </w:pPr>
      <w:r>
        <w:t>Learning Objectives**:</w:t>
      </w:r>
    </w:p>
    <w:p w14:paraId="1CE1F735" w14:textId="77777777" w:rsidR="005659C2" w:rsidRDefault="005659C2" w:rsidP="005659C2">
      <w:pPr>
        <w:pStyle w:val="ListBullet"/>
      </w:pPr>
      <w:r>
        <w:t>Implement caching strategies</w:t>
      </w:r>
    </w:p>
    <w:p w14:paraId="23D56C3F" w14:textId="77777777" w:rsidR="005659C2" w:rsidRDefault="005659C2" w:rsidP="005659C2">
      <w:pPr>
        <w:pStyle w:val="ListBullet"/>
      </w:pPr>
      <w:r>
        <w:t>Set up monitoring and health checks</w:t>
      </w:r>
    </w:p>
    <w:p w14:paraId="4DA66502" w14:textId="77777777" w:rsidR="005659C2" w:rsidRDefault="005659C2" w:rsidP="005659C2">
      <w:pPr>
        <w:pStyle w:val="ListBullet"/>
      </w:pPr>
      <w:r>
        <w:t>Configure Spring Boot Actuator</w:t>
      </w:r>
    </w:p>
    <w:p w14:paraId="037DD971" w14:textId="77777777" w:rsidR="005659C2" w:rsidRDefault="005659C2" w:rsidP="005659C2">
      <w:pPr>
        <w:pStyle w:val="ListBullet"/>
      </w:pPr>
      <w:r>
        <w:t>Exercises**:</w:t>
      </w:r>
    </w:p>
    <w:p w14:paraId="0E0B841E" w14:textId="77777777" w:rsidR="005659C2" w:rsidRDefault="005659C2" w:rsidP="005659C2">
      <w:r>
        <w:t>1. **Morning (4 hours):**</w:t>
      </w:r>
    </w:p>
    <w:p w14:paraId="6AD831FC" w14:textId="77777777" w:rsidR="005659C2" w:rsidRDefault="005659C2" w:rsidP="005659C2">
      <w:pPr>
        <w:pStyle w:val="ListBullet"/>
      </w:pPr>
      <w:r>
        <w:t>Implement caching with @Cacheable, @CacheEvict</w:t>
      </w:r>
    </w:p>
    <w:p w14:paraId="03028E81" w14:textId="77777777" w:rsidR="005659C2" w:rsidRDefault="005659C2" w:rsidP="005659C2">
      <w:pPr>
        <w:pStyle w:val="ListBullet"/>
      </w:pPr>
      <w:r>
        <w:lastRenderedPageBreak/>
        <w:t>Configure Redis as cache manager</w:t>
      </w:r>
    </w:p>
    <w:p w14:paraId="1421AB61" w14:textId="77777777" w:rsidR="005659C2" w:rsidRDefault="005659C2" w:rsidP="005659C2">
      <w:pPr>
        <w:pStyle w:val="ListBullet"/>
      </w:pPr>
      <w:r>
        <w:t>Add cache invalidation strategies</w:t>
      </w:r>
    </w:p>
    <w:p w14:paraId="6AB86AC6" w14:textId="77777777" w:rsidR="005659C2" w:rsidRDefault="005659C2" w:rsidP="005659C2">
      <w:pPr>
        <w:pStyle w:val="ListBullet"/>
      </w:pPr>
      <w:r>
        <w:t>Test caching performance improvements</w:t>
      </w:r>
    </w:p>
    <w:p w14:paraId="3FE52A29" w14:textId="77777777" w:rsidR="005659C2" w:rsidRDefault="005659C2" w:rsidP="005659C2">
      <w:r>
        <w:t>2. **Afternoon (4 hours):**</w:t>
      </w:r>
    </w:p>
    <w:p w14:paraId="558F46E0" w14:textId="77777777" w:rsidR="005659C2" w:rsidRDefault="005659C2" w:rsidP="005659C2">
      <w:pPr>
        <w:pStyle w:val="ListBullet"/>
      </w:pPr>
      <w:r>
        <w:t>Configure Spring Boot Actuator endpoints</w:t>
      </w:r>
    </w:p>
    <w:p w14:paraId="749EF35C" w14:textId="77777777" w:rsidR="005659C2" w:rsidRDefault="005659C2" w:rsidP="005659C2">
      <w:pPr>
        <w:pStyle w:val="ListBullet"/>
      </w:pPr>
      <w:r>
        <w:t>Set up Micrometer for metrics collection</w:t>
      </w:r>
    </w:p>
    <w:p w14:paraId="10EB1785" w14:textId="77777777" w:rsidR="005659C2" w:rsidRDefault="005659C2" w:rsidP="005659C2">
      <w:pPr>
        <w:pStyle w:val="ListBullet"/>
      </w:pPr>
      <w:r>
        <w:t>Implement custom health indicators</w:t>
      </w:r>
    </w:p>
    <w:p w14:paraId="25F20FFA" w14:textId="77777777" w:rsidR="005659C2" w:rsidRDefault="005659C2" w:rsidP="005659C2">
      <w:pPr>
        <w:pStyle w:val="ListBullet"/>
      </w:pPr>
      <w:r>
        <w:t>Add application monitoring and alerting</w:t>
      </w:r>
    </w:p>
    <w:p w14:paraId="525BA84F" w14:textId="77777777" w:rsidR="005659C2" w:rsidRDefault="005659C2" w:rsidP="005659C2">
      <w:pPr>
        <w:pStyle w:val="ListBullet"/>
      </w:pPr>
      <w:r>
        <w:t>Create performance dashboards</w:t>
      </w:r>
    </w:p>
    <w:p w14:paraId="2154CB46" w14:textId="77777777" w:rsidR="005659C2" w:rsidRDefault="005659C2" w:rsidP="005659C2">
      <w:pPr>
        <w:pStyle w:val="ListBullet"/>
      </w:pPr>
      <w:r>
        <w:t>Deliverables**:</w:t>
      </w:r>
    </w:p>
    <w:p w14:paraId="4D06F779" w14:textId="77777777" w:rsidR="005659C2" w:rsidRDefault="005659C2" w:rsidP="005659C2">
      <w:pPr>
        <w:pStyle w:val="ListBullet"/>
      </w:pPr>
      <w:r>
        <w:t>[ ] Caching system implemented</w:t>
      </w:r>
    </w:p>
    <w:p w14:paraId="1F50BBE5" w14:textId="77777777" w:rsidR="005659C2" w:rsidRDefault="005659C2" w:rsidP="005659C2">
      <w:pPr>
        <w:pStyle w:val="ListBullet"/>
      </w:pPr>
      <w:r>
        <w:t>[ ] Monitoring and Actuator configured</w:t>
      </w:r>
    </w:p>
    <w:p w14:paraId="7744F8FC" w14:textId="77777777" w:rsidR="005659C2" w:rsidRDefault="005659C2" w:rsidP="005659C2">
      <w:pPr>
        <w:pStyle w:val="ListBullet"/>
      </w:pPr>
      <w:r>
        <w:t>[ ] Performance metrics collection working</w:t>
      </w:r>
    </w:p>
    <w:p w14:paraId="2C10CF9D" w14:textId="77777777" w:rsidR="005659C2" w:rsidRDefault="005659C2" w:rsidP="005659C2">
      <w:pPr>
        <w:pStyle w:val="ListBullet"/>
      </w:pPr>
      <w:r>
        <w:t>GitHub Check**: Caching and monitoring functional</w:t>
      </w:r>
    </w:p>
    <w:p w14:paraId="1BF97B73" w14:textId="77777777" w:rsidR="005659C2" w:rsidRDefault="005659C2" w:rsidP="005659C2">
      <w:pPr>
        <w:pStyle w:val="ListBullet"/>
      </w:pPr>
      <w:r>
        <w:t>Week 3 Evaluation Criteria**:</w:t>
      </w:r>
    </w:p>
    <w:p w14:paraId="4D01B435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Service layer fully implemented</w:t>
      </w:r>
    </w:p>
    <w:p w14:paraId="556B2F64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Advanced JPA features working</w:t>
      </w:r>
    </w:p>
    <w:p w14:paraId="0C05FCE0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REST controllers complete</w:t>
      </w:r>
    </w:p>
    <w:p w14:paraId="5CC2E647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Caching and monitoring functional</w:t>
      </w:r>
    </w:p>
    <w:p w14:paraId="3C0927E1" w14:textId="77777777" w:rsidR="005659C2" w:rsidRDefault="005659C2" w:rsidP="005659C2">
      <w:pPr>
        <w:pStyle w:val="ListBullet"/>
      </w:pPr>
      <w:r>
        <w:rPr>
          <w:rFonts w:ascii="Segoe UI Emoji" w:hAnsi="Segoe UI Emoji" w:cs="Segoe UI Emoji"/>
        </w:rPr>
        <w:t>✅</w:t>
      </w:r>
      <w:r>
        <w:t xml:space="preserve"> Performance optimizations verified</w:t>
      </w:r>
    </w:p>
    <w:p w14:paraId="58C717BD" w14:textId="77777777" w:rsidR="005659C2" w:rsidRDefault="005659C2" w:rsidP="005659C2">
      <w:pPr>
        <w:pStyle w:val="ListBullet"/>
        <w:numPr>
          <w:ilvl w:val="0"/>
          <w:numId w:val="0"/>
        </w:numPr>
        <w:ind w:left="360" w:hanging="360"/>
      </w:pPr>
    </w:p>
    <w:p w14:paraId="10E0F4F2" w14:textId="77777777" w:rsidR="003B6660" w:rsidRDefault="003B6660" w:rsidP="00005FD3">
      <w:pPr>
        <w:pStyle w:val="ListBullet"/>
        <w:numPr>
          <w:ilvl w:val="0"/>
          <w:numId w:val="0"/>
        </w:numPr>
        <w:ind w:left="360" w:hanging="360"/>
      </w:pPr>
    </w:p>
    <w:p w14:paraId="4B79D340" w14:textId="76DA2F2D" w:rsidR="003B6660" w:rsidRDefault="003B6660" w:rsidP="003B6660">
      <w:pPr>
        <w:pStyle w:val="Heading3"/>
      </w:pPr>
      <w:r>
        <w:t xml:space="preserve">Day </w:t>
      </w:r>
      <w:r w:rsidR="007406BA">
        <w:t>18</w:t>
      </w:r>
      <w:r>
        <w:t>: Flyway Database Migrations ( Optional)</w:t>
      </w:r>
    </w:p>
    <w:p w14:paraId="1BAA1E16" w14:textId="77777777" w:rsidR="003B6660" w:rsidRDefault="003B6660" w:rsidP="003B6660">
      <w:pPr>
        <w:pStyle w:val="ListBullet"/>
      </w:pPr>
      <w:r>
        <w:t>Duration**: 8 hours</w:t>
      </w:r>
    </w:p>
    <w:p w14:paraId="6850F1AE" w14:textId="77777777" w:rsidR="003B6660" w:rsidRDefault="003B6660" w:rsidP="003B6660">
      <w:pPr>
        <w:pStyle w:val="ListBullet"/>
      </w:pPr>
      <w:r>
        <w:t>Learning Objectives**:</w:t>
      </w:r>
    </w:p>
    <w:p w14:paraId="04548930" w14:textId="77777777" w:rsidR="003B6660" w:rsidRDefault="003B6660" w:rsidP="003B6660">
      <w:pPr>
        <w:pStyle w:val="ListBullet"/>
      </w:pPr>
      <w:r>
        <w:t>Implement database migrations with Flyway</w:t>
      </w:r>
    </w:p>
    <w:p w14:paraId="3A1FBC45" w14:textId="77777777" w:rsidR="003B6660" w:rsidRDefault="003B6660" w:rsidP="003B6660">
      <w:pPr>
        <w:pStyle w:val="ListBullet"/>
      </w:pPr>
      <w:r>
        <w:t>Version control database schema changes</w:t>
      </w:r>
    </w:p>
    <w:p w14:paraId="6E8687FE" w14:textId="77777777" w:rsidR="003B6660" w:rsidRDefault="003B6660" w:rsidP="003B6660">
      <w:pPr>
        <w:pStyle w:val="ListBullet"/>
      </w:pPr>
      <w:r>
        <w:t>Handle migration rollback and recovery</w:t>
      </w:r>
    </w:p>
    <w:p w14:paraId="3A1C0ED0" w14:textId="77777777" w:rsidR="003B6660" w:rsidRDefault="003B6660" w:rsidP="003B6660">
      <w:pPr>
        <w:pStyle w:val="ListBullet"/>
      </w:pPr>
      <w:r>
        <w:t>Exercises**:</w:t>
      </w:r>
    </w:p>
    <w:p w14:paraId="61711EFF" w14:textId="77777777" w:rsidR="003B6660" w:rsidRDefault="003B6660" w:rsidP="003B6660">
      <w:r>
        <w:t>1. **Morning (4 hours):**</w:t>
      </w:r>
    </w:p>
    <w:p w14:paraId="4BBF09E2" w14:textId="77777777" w:rsidR="003B6660" w:rsidRDefault="003B6660" w:rsidP="003B6660">
      <w:pPr>
        <w:pStyle w:val="ListBullet"/>
      </w:pPr>
      <w:r>
        <w:t>Add Flyway dependencies to Gradle</w:t>
      </w:r>
    </w:p>
    <w:p w14:paraId="7AEAF67E" w14:textId="77777777" w:rsidR="003B6660" w:rsidRDefault="003B6660" w:rsidP="003B6660">
      <w:pPr>
        <w:pStyle w:val="ListBullet"/>
      </w:pPr>
      <w:r>
        <w:t>Configure Flyway in application.yml</w:t>
      </w:r>
    </w:p>
    <w:p w14:paraId="22FF4659" w14:textId="77777777" w:rsidR="003B6660" w:rsidRDefault="003B6660" w:rsidP="003B6660">
      <w:pPr>
        <w:pStyle w:val="ListBullet"/>
      </w:pPr>
      <w:r>
        <w:t>Create V1__Create_user_table.sql migration</w:t>
      </w:r>
    </w:p>
    <w:p w14:paraId="363A8080" w14:textId="77777777" w:rsidR="003B6660" w:rsidRDefault="003B6660" w:rsidP="003B6660">
      <w:pPr>
        <w:pStyle w:val="ListBullet"/>
      </w:pPr>
      <w:r>
        <w:t>Create V2__Create_project_table.sql migration</w:t>
      </w:r>
    </w:p>
    <w:p w14:paraId="7D6082DE" w14:textId="77777777" w:rsidR="003B6660" w:rsidRDefault="003B6660" w:rsidP="003B6660">
      <w:r>
        <w:t>2. **Afternoon (4 hours):**</w:t>
      </w:r>
    </w:p>
    <w:p w14:paraId="7A896CB7" w14:textId="77777777" w:rsidR="003B6660" w:rsidRDefault="003B6660" w:rsidP="003B6660">
      <w:pPr>
        <w:pStyle w:val="ListBullet"/>
      </w:pPr>
      <w:r>
        <w:t>Create V3__Create_task_table.sql migration</w:t>
      </w:r>
    </w:p>
    <w:p w14:paraId="051CA23E" w14:textId="77777777" w:rsidR="003B6660" w:rsidRDefault="003B6660" w:rsidP="003B6660">
      <w:pPr>
        <w:pStyle w:val="ListBullet"/>
      </w:pPr>
      <w:r>
        <w:t>Create V4__Create_comment_table.sql migration</w:t>
      </w:r>
    </w:p>
    <w:p w14:paraId="3688DE72" w14:textId="77777777" w:rsidR="003B6660" w:rsidRDefault="003B6660" w:rsidP="003B6660">
      <w:pPr>
        <w:pStyle w:val="ListBullet"/>
      </w:pPr>
      <w:r>
        <w:t>Add foreign key constraints and indexes</w:t>
      </w:r>
    </w:p>
    <w:p w14:paraId="3BCA7E8D" w14:textId="77777777" w:rsidR="003B6660" w:rsidRDefault="003B6660" w:rsidP="003B6660">
      <w:pPr>
        <w:pStyle w:val="ListBullet"/>
      </w:pPr>
      <w:r>
        <w:t>Test migration execution and rollback</w:t>
      </w:r>
    </w:p>
    <w:p w14:paraId="6265B778" w14:textId="77777777" w:rsidR="003B6660" w:rsidRDefault="003B6660" w:rsidP="003B6660">
      <w:pPr>
        <w:pStyle w:val="ListBullet"/>
      </w:pPr>
      <w:r>
        <w:t>Deliverables**:</w:t>
      </w:r>
    </w:p>
    <w:p w14:paraId="733C6509" w14:textId="77777777" w:rsidR="003B6660" w:rsidRDefault="003B6660" w:rsidP="003B6660">
      <w:pPr>
        <w:pStyle w:val="ListBullet"/>
      </w:pPr>
      <w:r>
        <w:t>[ ] Flyway configured and working</w:t>
      </w:r>
    </w:p>
    <w:p w14:paraId="6EFD006E" w14:textId="77777777" w:rsidR="003B6660" w:rsidRDefault="003B6660" w:rsidP="003B6660">
      <w:pPr>
        <w:pStyle w:val="ListBullet"/>
      </w:pPr>
      <w:r>
        <w:t>[ ] All database tables created via migrations</w:t>
      </w:r>
    </w:p>
    <w:p w14:paraId="7B066708" w14:textId="77777777" w:rsidR="003B6660" w:rsidRDefault="003B6660" w:rsidP="003B6660">
      <w:pPr>
        <w:pStyle w:val="ListBullet"/>
      </w:pPr>
      <w:r>
        <w:t>[ ] Foreign key relationships established</w:t>
      </w:r>
    </w:p>
    <w:p w14:paraId="3FAB8D7A" w14:textId="77777777" w:rsidR="003B6660" w:rsidRDefault="003B6660" w:rsidP="003B6660">
      <w:pPr>
        <w:pStyle w:val="ListBullet"/>
      </w:pPr>
      <w:r>
        <w:t>GitHub Check**: Migrations executing successfully</w:t>
      </w:r>
    </w:p>
    <w:p w14:paraId="21DA36EC" w14:textId="77777777" w:rsidR="003B6660" w:rsidRDefault="003B6660" w:rsidP="00005FD3">
      <w:pPr>
        <w:pStyle w:val="ListBullet"/>
        <w:numPr>
          <w:ilvl w:val="0"/>
          <w:numId w:val="0"/>
        </w:numPr>
        <w:ind w:left="360" w:hanging="360"/>
      </w:pPr>
    </w:p>
    <w:p w14:paraId="45384B2E" w14:textId="0C470DB1" w:rsidR="00F26FB4" w:rsidRDefault="00F26FB4" w:rsidP="00F26FB4">
      <w:pPr>
        <w:pStyle w:val="Heading3"/>
      </w:pPr>
      <w:r>
        <w:t xml:space="preserve">Day </w:t>
      </w:r>
      <w:r w:rsidR="007406BA">
        <w:t>19</w:t>
      </w:r>
      <w:r>
        <w:t>: MongoDB Integration &amp; Configuration</w:t>
      </w:r>
    </w:p>
    <w:p w14:paraId="1BA8EDAB" w14:textId="77777777" w:rsidR="00F26FB4" w:rsidRDefault="00F26FB4" w:rsidP="00F26FB4">
      <w:pPr>
        <w:pStyle w:val="ListBullet"/>
      </w:pPr>
      <w:r>
        <w:t>Duration**: 8 hours</w:t>
      </w:r>
    </w:p>
    <w:p w14:paraId="3AB27750" w14:textId="77777777" w:rsidR="00F26FB4" w:rsidRDefault="00F26FB4" w:rsidP="00F26FB4">
      <w:pPr>
        <w:pStyle w:val="ListBullet"/>
      </w:pPr>
      <w:r>
        <w:t>Learning Objectives**:</w:t>
      </w:r>
    </w:p>
    <w:p w14:paraId="6B9808C2" w14:textId="77777777" w:rsidR="00F26FB4" w:rsidRDefault="00F26FB4" w:rsidP="00F26FB4">
      <w:pPr>
        <w:pStyle w:val="ListBullet"/>
      </w:pPr>
      <w:r>
        <w:t>Set up MongoDB for logging and audit trails</w:t>
      </w:r>
    </w:p>
    <w:p w14:paraId="4294EC5E" w14:textId="77777777" w:rsidR="00F26FB4" w:rsidRDefault="00F26FB4" w:rsidP="00F26FB4">
      <w:pPr>
        <w:pStyle w:val="ListBullet"/>
      </w:pPr>
      <w:r>
        <w:t>Create MongoDB repositories</w:t>
      </w:r>
    </w:p>
    <w:p w14:paraId="663CAF95" w14:textId="77777777" w:rsidR="00F26FB4" w:rsidRDefault="00F26FB4" w:rsidP="00F26FB4">
      <w:pPr>
        <w:pStyle w:val="ListBullet"/>
      </w:pPr>
      <w:r>
        <w:t>Integrate with Spring Boot application</w:t>
      </w:r>
    </w:p>
    <w:p w14:paraId="4128D460" w14:textId="77777777" w:rsidR="00F26FB4" w:rsidRDefault="00F26FB4" w:rsidP="00F26FB4">
      <w:pPr>
        <w:pStyle w:val="ListBullet"/>
      </w:pPr>
      <w:r>
        <w:t>Exercises**:</w:t>
      </w:r>
    </w:p>
    <w:p w14:paraId="56683A45" w14:textId="77777777" w:rsidR="00F26FB4" w:rsidRDefault="00F26FB4" w:rsidP="00F26FB4">
      <w:r>
        <w:t>1. **Morning (4 hours):**</w:t>
      </w:r>
    </w:p>
    <w:p w14:paraId="77904945" w14:textId="77777777" w:rsidR="00F26FB4" w:rsidRDefault="00F26FB4" w:rsidP="00F26FB4">
      <w:pPr>
        <w:pStyle w:val="ListBullet"/>
      </w:pPr>
      <w:r>
        <w:t>Install and configure MongoDB locally</w:t>
      </w:r>
    </w:p>
    <w:p w14:paraId="7557E4F5" w14:textId="77777777" w:rsidR="00F26FB4" w:rsidRDefault="00F26FB4" w:rsidP="00F26FB4">
      <w:pPr>
        <w:pStyle w:val="ListBullet"/>
      </w:pPr>
      <w:r>
        <w:lastRenderedPageBreak/>
        <w:t>Add MongoDB dependencies to Gradle</w:t>
      </w:r>
    </w:p>
    <w:p w14:paraId="47F785D0" w14:textId="77777777" w:rsidR="00F26FB4" w:rsidRDefault="00F26FB4" w:rsidP="00F26FB4">
      <w:pPr>
        <w:pStyle w:val="ListBullet"/>
      </w:pPr>
      <w:r>
        <w:t>Configure MongoDB connection in application.yml</w:t>
      </w:r>
    </w:p>
    <w:p w14:paraId="7DD54B4F" w14:textId="77777777" w:rsidR="00F26FB4" w:rsidRDefault="00F26FB4" w:rsidP="00F26FB4">
      <w:pPr>
        <w:pStyle w:val="ListBullet"/>
      </w:pPr>
      <w:r>
        <w:t>Create AuditLog entity for logging user activities</w:t>
      </w:r>
    </w:p>
    <w:p w14:paraId="7AB7123A" w14:textId="77777777" w:rsidR="00F26FB4" w:rsidRDefault="00F26FB4" w:rsidP="00F26FB4">
      <w:r>
        <w:t>2. **Afternoon (4 hours):**</w:t>
      </w:r>
    </w:p>
    <w:p w14:paraId="5C433713" w14:textId="77777777" w:rsidR="00F26FB4" w:rsidRDefault="00F26FB4" w:rsidP="00F26FB4">
      <w:pPr>
        <w:pStyle w:val="ListBullet"/>
      </w:pPr>
      <w:r>
        <w:t>Create MongoRepository for AuditLog</w:t>
      </w:r>
    </w:p>
    <w:p w14:paraId="19A4C56C" w14:textId="77777777" w:rsidR="00F26FB4" w:rsidRDefault="00F26FB4" w:rsidP="00F26FB4">
      <w:pPr>
        <w:pStyle w:val="ListBullet"/>
      </w:pPr>
      <w:r>
        <w:t>Implement audit logging service</w:t>
      </w:r>
    </w:p>
    <w:p w14:paraId="61367AD4" w14:textId="77777777" w:rsidR="00F26FB4" w:rsidRDefault="00F26FB4" w:rsidP="00F26FB4">
      <w:pPr>
        <w:pStyle w:val="ListBullet"/>
      </w:pPr>
      <w:r>
        <w:t>Add audit logging to all controller methods</w:t>
      </w:r>
    </w:p>
    <w:p w14:paraId="0212F282" w14:textId="77777777" w:rsidR="00F26FB4" w:rsidRDefault="00F26FB4" w:rsidP="00F26FB4">
      <w:pPr>
        <w:pStyle w:val="ListBullet"/>
      </w:pPr>
      <w:r>
        <w:t>Test MongoDB integration and logging</w:t>
      </w:r>
    </w:p>
    <w:p w14:paraId="2BEE1063" w14:textId="77777777" w:rsidR="00F26FB4" w:rsidRDefault="00F26FB4" w:rsidP="00F26FB4">
      <w:pPr>
        <w:pStyle w:val="ListBullet"/>
      </w:pPr>
      <w:r>
        <w:t>Deliverables**:</w:t>
      </w:r>
    </w:p>
    <w:p w14:paraId="66F7716B" w14:textId="77777777" w:rsidR="00F26FB4" w:rsidRDefault="00F26FB4" w:rsidP="00F26FB4">
      <w:pPr>
        <w:pStyle w:val="ListBullet"/>
      </w:pPr>
      <w:r>
        <w:t>[ ] MongoDB configured and connected</w:t>
      </w:r>
    </w:p>
    <w:p w14:paraId="3DC70357" w14:textId="77777777" w:rsidR="00F26FB4" w:rsidRDefault="00F26FB4" w:rsidP="00F26FB4">
      <w:pPr>
        <w:pStyle w:val="ListBullet"/>
      </w:pPr>
      <w:r>
        <w:t>[ ] Audit logging system implemented</w:t>
      </w:r>
    </w:p>
    <w:p w14:paraId="16D808E9" w14:textId="77777777" w:rsidR="00F26FB4" w:rsidRDefault="00F26FB4" w:rsidP="00F26FB4">
      <w:pPr>
        <w:pStyle w:val="ListBullet"/>
      </w:pPr>
      <w:r>
        <w:t>[ ] Audit logs being created and stored</w:t>
      </w:r>
    </w:p>
    <w:p w14:paraId="7B8B6F57" w14:textId="04CB423C" w:rsidR="008D25B1" w:rsidRDefault="00F26FB4" w:rsidP="008C7754">
      <w:pPr>
        <w:pStyle w:val="ListBullet"/>
      </w:pPr>
      <w:r>
        <w:t>GitHub Check**: MongoDB integration functional</w:t>
      </w:r>
    </w:p>
    <w:sectPr w:rsidR="008D25B1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B4A5C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574998">
    <w:abstractNumId w:val="8"/>
  </w:num>
  <w:num w:numId="2" w16cid:durableId="23793333">
    <w:abstractNumId w:val="6"/>
  </w:num>
  <w:num w:numId="3" w16cid:durableId="1757827824">
    <w:abstractNumId w:val="5"/>
  </w:num>
  <w:num w:numId="4" w16cid:durableId="2043242693">
    <w:abstractNumId w:val="4"/>
  </w:num>
  <w:num w:numId="5" w16cid:durableId="134446858">
    <w:abstractNumId w:val="7"/>
  </w:num>
  <w:num w:numId="6" w16cid:durableId="1717587971">
    <w:abstractNumId w:val="3"/>
  </w:num>
  <w:num w:numId="7" w16cid:durableId="580601642">
    <w:abstractNumId w:val="2"/>
  </w:num>
  <w:num w:numId="8" w16cid:durableId="1012685611">
    <w:abstractNumId w:val="1"/>
  </w:num>
  <w:num w:numId="9" w16cid:durableId="1771968927">
    <w:abstractNumId w:val="0"/>
  </w:num>
  <w:num w:numId="10" w16cid:durableId="48266704">
    <w:abstractNumId w:val="8"/>
  </w:num>
  <w:num w:numId="11" w16cid:durableId="393504623">
    <w:abstractNumId w:val="8"/>
  </w:num>
  <w:num w:numId="12" w16cid:durableId="1455369274">
    <w:abstractNumId w:val="8"/>
  </w:num>
  <w:num w:numId="13" w16cid:durableId="1697651775">
    <w:abstractNumId w:val="8"/>
  </w:num>
  <w:num w:numId="14" w16cid:durableId="5494592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FD3"/>
    <w:rsid w:val="00012E3A"/>
    <w:rsid w:val="00034616"/>
    <w:rsid w:val="0006063C"/>
    <w:rsid w:val="00084C73"/>
    <w:rsid w:val="00092817"/>
    <w:rsid w:val="000A5B84"/>
    <w:rsid w:val="0015074B"/>
    <w:rsid w:val="001C29A0"/>
    <w:rsid w:val="001E4C38"/>
    <w:rsid w:val="0029639D"/>
    <w:rsid w:val="00326F90"/>
    <w:rsid w:val="00393840"/>
    <w:rsid w:val="003B6660"/>
    <w:rsid w:val="003E1669"/>
    <w:rsid w:val="004312F3"/>
    <w:rsid w:val="00457033"/>
    <w:rsid w:val="00486CB6"/>
    <w:rsid w:val="004F11D7"/>
    <w:rsid w:val="00502202"/>
    <w:rsid w:val="005659C2"/>
    <w:rsid w:val="005A78DA"/>
    <w:rsid w:val="005D0945"/>
    <w:rsid w:val="00690B90"/>
    <w:rsid w:val="006E4B98"/>
    <w:rsid w:val="006E79C3"/>
    <w:rsid w:val="00734C1C"/>
    <w:rsid w:val="007406BA"/>
    <w:rsid w:val="007A143F"/>
    <w:rsid w:val="007B72E3"/>
    <w:rsid w:val="007F4C2E"/>
    <w:rsid w:val="0082018F"/>
    <w:rsid w:val="0082186D"/>
    <w:rsid w:val="008C7754"/>
    <w:rsid w:val="008D25B1"/>
    <w:rsid w:val="00961E35"/>
    <w:rsid w:val="00A45D7E"/>
    <w:rsid w:val="00AA1D8D"/>
    <w:rsid w:val="00B16D39"/>
    <w:rsid w:val="00B47730"/>
    <w:rsid w:val="00B641D6"/>
    <w:rsid w:val="00C0788C"/>
    <w:rsid w:val="00C27DE6"/>
    <w:rsid w:val="00C548A2"/>
    <w:rsid w:val="00CB0664"/>
    <w:rsid w:val="00DE0F50"/>
    <w:rsid w:val="00E00277"/>
    <w:rsid w:val="00E309BC"/>
    <w:rsid w:val="00E442D5"/>
    <w:rsid w:val="00E54CA9"/>
    <w:rsid w:val="00EA12F2"/>
    <w:rsid w:val="00EB6C5B"/>
    <w:rsid w:val="00F26FB4"/>
    <w:rsid w:val="00F53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D6B1C"/>
  <w14:defaultImageDpi w14:val="300"/>
  <w15:docId w15:val="{9609D855-1E66-4223-8B40-C0421A9E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9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12</Pages>
  <Words>3040</Words>
  <Characters>17334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Lithin Thomas(UST,IN)</cp:lastModifiedBy>
  <cp:revision>38</cp:revision>
  <dcterms:created xsi:type="dcterms:W3CDTF">2013-12-23T23:15:00Z</dcterms:created>
  <dcterms:modified xsi:type="dcterms:W3CDTF">2025-11-20T10:06:00Z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2025-10-28T05:16:42Z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48937d30-4fe5-470d-b641-6235fbfe4d69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